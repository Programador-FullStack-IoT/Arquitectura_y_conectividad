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P="05D9BB12" w14:paraId="085F156D" wp14:textId="1D23B332">
      <w:pPr>
        <w:pStyle w:val="Title"/>
        <w:spacing w:after="0" w:afterAutospacing="off"/>
        <w:jc w:val="center"/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color w:val="auto"/>
          <w:sz w:val="28"/>
          <w:szCs w:val="28"/>
          <w:lang w:val="es-ES"/>
        </w:rPr>
      </w:pPr>
      <w:r w:rsidRPr="05D9BB12" w:rsidR="05D9BB12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color w:val="auto"/>
          <w:sz w:val="28"/>
          <w:szCs w:val="28"/>
          <w:lang w:val="es-ES"/>
        </w:rPr>
        <w:t xml:space="preserve">Sistema de monitoreo ambiental por </w:t>
      </w:r>
      <w:r w:rsidRPr="05D9BB12" w:rsidR="05D9BB12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color w:val="auto"/>
          <w:sz w:val="28"/>
          <w:szCs w:val="28"/>
          <w:lang w:val="es-ES"/>
        </w:rPr>
        <w:t>LoRa</w:t>
      </w:r>
      <w:r w:rsidRPr="05D9BB12" w:rsidR="05D9BB12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color w:val="auto"/>
          <w:sz w:val="28"/>
          <w:szCs w:val="28"/>
          <w:lang w:val="es-ES"/>
        </w:rPr>
        <w:t xml:space="preserve"> con activación remota</w:t>
      </w:r>
    </w:p>
    <w:p xmlns:wp14="http://schemas.microsoft.com/office/word/2010/wordml" w:rsidP="05D9BB12" w14:paraId="1C3D63E4" wp14:textId="35126723">
      <w:pPr>
        <w:spacing w:after="0" w:afterAutospacing="off"/>
        <w:jc w:val="left"/>
        <w:rPr>
          <w:sz w:val="22"/>
          <w:szCs w:val="22"/>
          <w:lang w:val="es-ES"/>
        </w:rPr>
      </w:pPr>
      <w:r w:rsidR="5C29D22D">
        <w:drawing>
          <wp:inline xmlns:wp14="http://schemas.microsoft.com/office/word/2010/wordprocessingDrawing" wp14:editId="28DFFC89" wp14:anchorId="4AC64199">
            <wp:extent cx="5486400" cy="3657600"/>
            <wp:effectExtent l="0" t="0" r="0" b="0"/>
            <wp:docPr id="1484906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0ea01456784a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5D9BB12" w:rsidR="05D9BB12">
        <w:rPr>
          <w:rFonts w:ascii="Calibri" w:hAnsi="Calibri" w:eastAsia="Calibri" w:cs="Calibri" w:asciiTheme="majorAscii" w:hAnsiTheme="majorAscii" w:eastAsiaTheme="majorAscii" w:cstheme="majorAscii"/>
          <w:color w:val="auto"/>
          <w:sz w:val="22"/>
          <w:szCs w:val="22"/>
          <w:lang w:val="es-ES"/>
        </w:rPr>
        <w:t xml:space="preserve">Integrantes: </w:t>
      </w:r>
      <w:r w:rsidRPr="05D9BB12" w:rsidR="7E7DCF7D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s-ES"/>
        </w:rPr>
        <w:t xml:space="preserve">Fernando </w:t>
      </w:r>
      <w:r w:rsidRPr="05D9BB12" w:rsidR="7E7DCF7D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s-ES"/>
        </w:rPr>
        <w:t>Gimenez</w:t>
      </w:r>
      <w:r w:rsidRPr="05D9BB12" w:rsidR="7E7DCF7D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s-ES"/>
        </w:rPr>
        <w:t xml:space="preserve"> Coria, Nicolás Barrionuevo,</w:t>
      </w:r>
      <w:r w:rsidRPr="05D9BB12" w:rsidR="7E7DCF7D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F0F6FC"/>
          <w:sz w:val="22"/>
          <w:szCs w:val="22"/>
          <w:lang w:val="es-ES"/>
        </w:rPr>
        <w:t xml:space="preserve"> </w:t>
      </w:r>
      <w:r w:rsidRPr="05D9BB12" w:rsidR="7E7DCF7D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s-ES"/>
        </w:rPr>
        <w:t xml:space="preserve">Macarena </w:t>
      </w:r>
      <w:r w:rsidRPr="05D9BB12" w:rsidR="7E7DCF7D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s-ES"/>
        </w:rPr>
        <w:t>Aylen</w:t>
      </w:r>
      <w:r w:rsidRPr="05D9BB12" w:rsidR="7E7DCF7D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s-ES"/>
        </w:rPr>
        <w:t xml:space="preserve"> Carballo</w:t>
      </w:r>
      <w:r w:rsidRPr="05D9BB12" w:rsidR="27F911BA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s-ES"/>
        </w:rPr>
        <w:t xml:space="preserve">, </w:t>
      </w:r>
      <w:r w:rsidRPr="05D9BB12" w:rsidR="27F911BA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s-ES"/>
        </w:rPr>
        <w:t>Raul</w:t>
      </w:r>
      <w:r w:rsidRPr="05D9BB12" w:rsidR="27F911BA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s-ES"/>
        </w:rPr>
        <w:t xml:space="preserve"> Jara, Diego Ezequiel Ares, Juan Diego González </w:t>
      </w:r>
      <w:r w:rsidRPr="05D9BB12" w:rsidR="27F911BA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s-ES"/>
        </w:rPr>
        <w:t>Antoniazzi</w:t>
      </w:r>
      <w:r w:rsidRPr="05D9BB12" w:rsidR="7F957EC2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s-ES"/>
        </w:rPr>
        <w:t>.</w:t>
      </w:r>
      <w:r>
        <w:br/>
      </w:r>
      <w:r w:rsidRPr="05D9BB12" w:rsidR="05D9BB12">
        <w:rPr>
          <w:rFonts w:ascii="Calibri" w:hAnsi="Calibri" w:eastAsia="Calibri" w:cs="Calibri" w:asciiTheme="majorAscii" w:hAnsiTheme="majorAscii" w:eastAsiaTheme="majorAscii" w:cstheme="majorAscii"/>
          <w:color w:val="auto"/>
          <w:sz w:val="22"/>
          <w:szCs w:val="22"/>
          <w:lang w:val="es-ES"/>
        </w:rPr>
        <w:t xml:space="preserve">Materia: </w:t>
      </w:r>
      <w:r w:rsidRPr="05D9BB12" w:rsidR="186BABC5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color w:val="auto"/>
          <w:sz w:val="22"/>
          <w:szCs w:val="22"/>
          <w:lang w:val="es-ES"/>
        </w:rPr>
        <w:t>Arquitectura y Conectividad</w:t>
      </w:r>
      <w:r>
        <w:br/>
      </w:r>
      <w:r w:rsidRPr="05D9BB12" w:rsidR="05D9BB12">
        <w:rPr>
          <w:rFonts w:ascii="Calibri" w:hAnsi="Calibri" w:eastAsia="Calibri" w:cs="Calibri" w:asciiTheme="majorAscii" w:hAnsiTheme="majorAscii" w:eastAsiaTheme="majorAscii" w:cstheme="majorAscii"/>
          <w:color w:val="auto"/>
          <w:sz w:val="22"/>
          <w:szCs w:val="22"/>
          <w:lang w:val="es-ES"/>
        </w:rPr>
        <w:t xml:space="preserve">Profesor/a: </w:t>
      </w:r>
      <w:r w:rsidRPr="05D9BB12" w:rsidR="6E9B3465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s-ES"/>
        </w:rPr>
        <w:t xml:space="preserve">Jorge </w:t>
      </w:r>
      <w:r w:rsidRPr="05D9BB12" w:rsidR="6E9B3465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s-ES"/>
        </w:rPr>
        <w:t>Elias</w:t>
      </w:r>
      <w:r w:rsidRPr="05D9BB12" w:rsidR="6E9B3465">
        <w:rPr>
          <w:rFonts w:ascii="Calibri" w:hAnsi="Calibri" w:eastAsia="Calibri" w:cs="Calibri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s-ES"/>
        </w:rPr>
        <w:t xml:space="preserve"> Morales</w:t>
      </w:r>
      <w:r>
        <w:br/>
      </w:r>
    </w:p>
    <w:p xmlns:wp14="http://schemas.microsoft.com/office/word/2010/wordml" w:rsidP="05D9BB12" w14:paraId="7C01FE8D" wp14:textId="7EC6C2CE">
      <w:pPr>
        <w:spacing w:after="0" w:afterAutospacing="off"/>
        <w:rPr>
          <w:b w:val="1"/>
          <w:bCs w:val="1"/>
          <w:sz w:val="22"/>
          <w:szCs w:val="22"/>
          <w:lang w:val="es-ES"/>
        </w:rPr>
      </w:pPr>
      <w:r w:rsidRPr="05D9BB12" w:rsidR="05D9BB12">
        <w:rPr>
          <w:b w:val="1"/>
          <w:bCs w:val="1"/>
          <w:sz w:val="22"/>
          <w:szCs w:val="22"/>
          <w:lang w:val="es-ES"/>
        </w:rPr>
        <w:t>Objetivos</w:t>
      </w:r>
      <w:r w:rsidRPr="05D9BB12" w:rsidR="05D9BB12">
        <w:rPr>
          <w:b w:val="1"/>
          <w:bCs w:val="1"/>
          <w:sz w:val="22"/>
          <w:szCs w:val="22"/>
          <w:lang w:val="es-ES"/>
        </w:rPr>
        <w:t xml:space="preserve"> del Proyecto</w:t>
      </w:r>
    </w:p>
    <w:p xmlns:wp14="http://schemas.microsoft.com/office/word/2010/wordml" w:rsidP="05D9BB12" w14:paraId="045EFCD8" wp14:textId="599ACF7D">
      <w:pPr>
        <w:spacing w:after="0" w:afterAutospacing="off"/>
        <w:rPr>
          <w:sz w:val="22"/>
          <w:szCs w:val="22"/>
          <w:lang w:val="es-ES"/>
        </w:rPr>
      </w:pPr>
      <w:r w:rsidRPr="05D9BB12" w:rsidR="05D9BB12">
        <w:rPr>
          <w:sz w:val="22"/>
          <w:szCs w:val="22"/>
          <w:lang w:val="es-ES"/>
        </w:rPr>
        <w:t xml:space="preserve">- </w:t>
      </w:r>
      <w:r w:rsidRPr="05D9BB12" w:rsidR="05D9BB12">
        <w:rPr>
          <w:sz w:val="22"/>
          <w:szCs w:val="22"/>
          <w:lang w:val="es-ES"/>
        </w:rPr>
        <w:t>Desarrollar</w:t>
      </w:r>
      <w:r w:rsidRPr="05D9BB12" w:rsidR="05D9BB12">
        <w:rPr>
          <w:sz w:val="22"/>
          <w:szCs w:val="22"/>
          <w:lang w:val="es-ES"/>
        </w:rPr>
        <w:t xml:space="preserve"> un </w:t>
      </w:r>
      <w:r w:rsidRPr="05D9BB12" w:rsidR="05D9BB12">
        <w:rPr>
          <w:sz w:val="22"/>
          <w:szCs w:val="22"/>
          <w:lang w:val="es-ES"/>
        </w:rPr>
        <w:t>sistema</w:t>
      </w:r>
      <w:r w:rsidRPr="05D9BB12" w:rsidR="05D9BB12">
        <w:rPr>
          <w:sz w:val="22"/>
          <w:szCs w:val="22"/>
          <w:lang w:val="es-ES"/>
        </w:rPr>
        <w:t xml:space="preserve"> de </w:t>
      </w:r>
      <w:r w:rsidRPr="05D9BB12" w:rsidR="05D9BB12">
        <w:rPr>
          <w:sz w:val="22"/>
          <w:szCs w:val="22"/>
          <w:lang w:val="es-ES"/>
        </w:rPr>
        <w:t>transmisión</w:t>
      </w:r>
      <w:r w:rsidRPr="05D9BB12" w:rsidR="05D9BB12">
        <w:rPr>
          <w:sz w:val="22"/>
          <w:szCs w:val="22"/>
          <w:lang w:val="es-ES"/>
        </w:rPr>
        <w:t xml:space="preserve"> de </w:t>
      </w:r>
      <w:r w:rsidRPr="05D9BB12" w:rsidR="05D9BB12">
        <w:rPr>
          <w:sz w:val="22"/>
          <w:szCs w:val="22"/>
          <w:lang w:val="es-ES"/>
        </w:rPr>
        <w:t>datos</w:t>
      </w:r>
      <w:r w:rsidRPr="05D9BB12" w:rsidR="05D9BB12">
        <w:rPr>
          <w:sz w:val="22"/>
          <w:szCs w:val="22"/>
          <w:lang w:val="es-ES"/>
        </w:rPr>
        <w:t xml:space="preserve"> </w:t>
      </w:r>
      <w:r w:rsidRPr="05D9BB12" w:rsidR="05D9BB12">
        <w:rPr>
          <w:sz w:val="22"/>
          <w:szCs w:val="22"/>
          <w:lang w:val="es-ES"/>
        </w:rPr>
        <w:t>por</w:t>
      </w:r>
      <w:r w:rsidRPr="05D9BB12" w:rsidR="05D9BB12">
        <w:rPr>
          <w:sz w:val="22"/>
          <w:szCs w:val="22"/>
          <w:lang w:val="es-ES"/>
        </w:rPr>
        <w:t xml:space="preserve"> </w:t>
      </w:r>
      <w:r w:rsidRPr="05D9BB12" w:rsidR="05D9BB12">
        <w:rPr>
          <w:sz w:val="22"/>
          <w:szCs w:val="22"/>
          <w:lang w:val="es-ES"/>
        </w:rPr>
        <w:t>radiofrecuencia</w:t>
      </w:r>
      <w:r w:rsidRPr="05D9BB12" w:rsidR="05D9BB12">
        <w:rPr>
          <w:sz w:val="22"/>
          <w:szCs w:val="22"/>
          <w:lang w:val="es-ES"/>
        </w:rPr>
        <w:t xml:space="preserve"> </w:t>
      </w:r>
      <w:r w:rsidRPr="05D9BB12" w:rsidR="05D9BB12">
        <w:rPr>
          <w:sz w:val="22"/>
          <w:szCs w:val="22"/>
          <w:lang w:val="es-ES"/>
        </w:rPr>
        <w:t>utilizando</w:t>
      </w:r>
      <w:r w:rsidRPr="05D9BB12" w:rsidR="05D9BB12">
        <w:rPr>
          <w:sz w:val="22"/>
          <w:szCs w:val="22"/>
          <w:lang w:val="es-ES"/>
        </w:rPr>
        <w:t xml:space="preserve"> </w:t>
      </w:r>
      <w:r w:rsidRPr="05D9BB12" w:rsidR="05D9BB12">
        <w:rPr>
          <w:sz w:val="22"/>
          <w:szCs w:val="22"/>
          <w:lang w:val="es-ES"/>
        </w:rPr>
        <w:t>tecnología</w:t>
      </w:r>
      <w:r w:rsidRPr="05D9BB12" w:rsidR="05D9BB12">
        <w:rPr>
          <w:sz w:val="22"/>
          <w:szCs w:val="22"/>
          <w:lang w:val="es-ES"/>
        </w:rPr>
        <w:t xml:space="preserve"> </w:t>
      </w:r>
      <w:r w:rsidRPr="05D9BB12" w:rsidR="05D9BB12">
        <w:rPr>
          <w:sz w:val="22"/>
          <w:szCs w:val="22"/>
          <w:lang w:val="es-ES"/>
        </w:rPr>
        <w:t>LoRa</w:t>
      </w:r>
      <w:r w:rsidRPr="05D9BB12" w:rsidR="05D9BB12">
        <w:rPr>
          <w:sz w:val="22"/>
          <w:szCs w:val="22"/>
          <w:lang w:val="es-ES"/>
        </w:rPr>
        <w:t xml:space="preserve"> y </w:t>
      </w:r>
      <w:r w:rsidRPr="05D9BB12" w:rsidR="05D9BB12">
        <w:rPr>
          <w:sz w:val="22"/>
          <w:szCs w:val="22"/>
          <w:lang w:val="es-ES"/>
        </w:rPr>
        <w:t>placas</w:t>
      </w:r>
      <w:r w:rsidRPr="05D9BB12" w:rsidR="05D9BB12">
        <w:rPr>
          <w:sz w:val="22"/>
          <w:szCs w:val="22"/>
          <w:lang w:val="es-ES"/>
        </w:rPr>
        <w:t xml:space="preserve"> ESP32.</w:t>
      </w:r>
      <w:r>
        <w:br/>
      </w:r>
      <w:r w:rsidRPr="05D9BB12" w:rsidR="05D9BB12">
        <w:rPr>
          <w:sz w:val="22"/>
          <w:szCs w:val="22"/>
          <w:lang w:val="es-ES"/>
        </w:rPr>
        <w:t xml:space="preserve">- </w:t>
      </w:r>
      <w:r w:rsidRPr="05D9BB12" w:rsidR="05D9BB12">
        <w:rPr>
          <w:sz w:val="22"/>
          <w:szCs w:val="22"/>
          <w:lang w:val="es-ES"/>
        </w:rPr>
        <w:t>Monitorear</w:t>
      </w:r>
      <w:r w:rsidRPr="05D9BB12" w:rsidR="05D9BB12">
        <w:rPr>
          <w:sz w:val="22"/>
          <w:szCs w:val="22"/>
          <w:lang w:val="es-ES"/>
        </w:rPr>
        <w:t xml:space="preserve"> </w:t>
      </w:r>
      <w:r w:rsidRPr="05D9BB12" w:rsidR="05D9BB12">
        <w:rPr>
          <w:sz w:val="22"/>
          <w:szCs w:val="22"/>
          <w:lang w:val="es-ES"/>
        </w:rPr>
        <w:t>temperatura</w:t>
      </w:r>
      <w:r w:rsidRPr="05D9BB12" w:rsidR="05D9BB12">
        <w:rPr>
          <w:sz w:val="22"/>
          <w:szCs w:val="22"/>
          <w:lang w:val="es-ES"/>
        </w:rPr>
        <w:t xml:space="preserve"> y </w:t>
      </w:r>
      <w:r w:rsidRPr="05D9BB12" w:rsidR="05D9BB12">
        <w:rPr>
          <w:sz w:val="22"/>
          <w:szCs w:val="22"/>
          <w:lang w:val="es-ES"/>
        </w:rPr>
        <w:t>humedad</w:t>
      </w:r>
      <w:r w:rsidRPr="05D9BB12" w:rsidR="05D9BB12">
        <w:rPr>
          <w:sz w:val="22"/>
          <w:szCs w:val="22"/>
          <w:lang w:val="es-ES"/>
        </w:rPr>
        <w:t xml:space="preserve"> </w:t>
      </w:r>
      <w:r w:rsidRPr="05D9BB12" w:rsidR="05D9BB12">
        <w:rPr>
          <w:sz w:val="22"/>
          <w:szCs w:val="22"/>
          <w:lang w:val="es-ES"/>
        </w:rPr>
        <w:t>desde</w:t>
      </w:r>
      <w:r w:rsidRPr="05D9BB12" w:rsidR="05D9BB12">
        <w:rPr>
          <w:sz w:val="22"/>
          <w:szCs w:val="22"/>
          <w:lang w:val="es-ES"/>
        </w:rPr>
        <w:t xml:space="preserve"> un </w:t>
      </w:r>
      <w:r w:rsidRPr="05D9BB12" w:rsidR="05D9BB12">
        <w:rPr>
          <w:sz w:val="22"/>
          <w:szCs w:val="22"/>
          <w:lang w:val="es-ES"/>
        </w:rPr>
        <w:t>nodo</w:t>
      </w:r>
      <w:r w:rsidRPr="05D9BB12" w:rsidR="05D9BB12">
        <w:rPr>
          <w:sz w:val="22"/>
          <w:szCs w:val="22"/>
          <w:lang w:val="es-ES"/>
        </w:rPr>
        <w:t xml:space="preserve"> </w:t>
      </w:r>
      <w:r w:rsidRPr="05D9BB12" w:rsidR="05D9BB12">
        <w:rPr>
          <w:sz w:val="22"/>
          <w:szCs w:val="22"/>
          <w:lang w:val="es-ES"/>
        </w:rPr>
        <w:t>transmisor</w:t>
      </w:r>
      <w:r w:rsidRPr="05D9BB12" w:rsidR="05D9BB12">
        <w:rPr>
          <w:sz w:val="22"/>
          <w:szCs w:val="22"/>
          <w:lang w:val="es-ES"/>
        </w:rPr>
        <w:t>.</w:t>
      </w:r>
      <w:r>
        <w:br/>
      </w:r>
      <w:r w:rsidRPr="05D9BB12" w:rsidR="05D9BB12">
        <w:rPr>
          <w:sz w:val="22"/>
          <w:szCs w:val="22"/>
          <w:lang w:val="es-ES"/>
        </w:rPr>
        <w:t xml:space="preserve">- Activar un </w:t>
      </w:r>
      <w:r w:rsidRPr="05D9BB12" w:rsidR="05D9BB12">
        <w:rPr>
          <w:sz w:val="22"/>
          <w:szCs w:val="22"/>
          <w:lang w:val="es-ES"/>
        </w:rPr>
        <w:t>actuador</w:t>
      </w:r>
      <w:r w:rsidRPr="05D9BB12" w:rsidR="05D9BB12">
        <w:rPr>
          <w:sz w:val="22"/>
          <w:szCs w:val="22"/>
          <w:lang w:val="es-ES"/>
        </w:rPr>
        <w:t xml:space="preserve"> (</w:t>
      </w:r>
      <w:r w:rsidRPr="05D9BB12" w:rsidR="05D9BB12">
        <w:rPr>
          <w:sz w:val="22"/>
          <w:szCs w:val="22"/>
          <w:lang w:val="es-ES"/>
        </w:rPr>
        <w:t>relay</w:t>
      </w:r>
      <w:r w:rsidRPr="05D9BB12" w:rsidR="05D9BB12">
        <w:rPr>
          <w:sz w:val="22"/>
          <w:szCs w:val="22"/>
          <w:lang w:val="es-ES"/>
        </w:rPr>
        <w:t xml:space="preserve">) </w:t>
      </w:r>
      <w:r w:rsidRPr="05D9BB12" w:rsidR="05D9BB12">
        <w:rPr>
          <w:sz w:val="22"/>
          <w:szCs w:val="22"/>
          <w:lang w:val="es-ES"/>
        </w:rPr>
        <w:t>en</w:t>
      </w:r>
      <w:r w:rsidRPr="05D9BB12" w:rsidR="05D9BB12">
        <w:rPr>
          <w:sz w:val="22"/>
          <w:szCs w:val="22"/>
          <w:lang w:val="es-ES"/>
        </w:rPr>
        <w:t xml:space="preserve"> </w:t>
      </w:r>
      <w:r w:rsidRPr="05D9BB12" w:rsidR="05D9BB12">
        <w:rPr>
          <w:sz w:val="22"/>
          <w:szCs w:val="22"/>
          <w:lang w:val="es-ES"/>
        </w:rPr>
        <w:t>el</w:t>
      </w:r>
      <w:r w:rsidRPr="05D9BB12" w:rsidR="05D9BB12">
        <w:rPr>
          <w:sz w:val="22"/>
          <w:szCs w:val="22"/>
          <w:lang w:val="es-ES"/>
        </w:rPr>
        <w:t xml:space="preserve"> </w:t>
      </w:r>
      <w:r w:rsidRPr="05D9BB12" w:rsidR="05D9BB12">
        <w:rPr>
          <w:sz w:val="22"/>
          <w:szCs w:val="22"/>
          <w:lang w:val="es-ES"/>
        </w:rPr>
        <w:t>nodo</w:t>
      </w:r>
      <w:r w:rsidRPr="05D9BB12" w:rsidR="05D9BB12">
        <w:rPr>
          <w:sz w:val="22"/>
          <w:szCs w:val="22"/>
          <w:lang w:val="es-ES"/>
        </w:rPr>
        <w:t xml:space="preserve"> receptor </w:t>
      </w:r>
      <w:r w:rsidRPr="05D9BB12" w:rsidR="05D9BB12">
        <w:rPr>
          <w:sz w:val="22"/>
          <w:szCs w:val="22"/>
          <w:lang w:val="es-ES"/>
        </w:rPr>
        <w:t>si</w:t>
      </w:r>
      <w:r w:rsidRPr="05D9BB12" w:rsidR="05D9BB12">
        <w:rPr>
          <w:sz w:val="22"/>
          <w:szCs w:val="22"/>
          <w:lang w:val="es-ES"/>
        </w:rPr>
        <w:t xml:space="preserve"> la </w:t>
      </w:r>
      <w:r w:rsidRPr="05D9BB12" w:rsidR="05D9BB12">
        <w:rPr>
          <w:sz w:val="22"/>
          <w:szCs w:val="22"/>
          <w:lang w:val="es-ES"/>
        </w:rPr>
        <w:t>temperatura</w:t>
      </w:r>
      <w:r w:rsidRPr="05D9BB12" w:rsidR="05D9BB12">
        <w:rPr>
          <w:sz w:val="22"/>
          <w:szCs w:val="22"/>
          <w:lang w:val="es-ES"/>
        </w:rPr>
        <w:t xml:space="preserve"> </w:t>
      </w:r>
      <w:r w:rsidRPr="05D9BB12" w:rsidR="05D9BB12">
        <w:rPr>
          <w:sz w:val="22"/>
          <w:szCs w:val="22"/>
          <w:lang w:val="es-ES"/>
        </w:rPr>
        <w:t>supera</w:t>
      </w:r>
      <w:r w:rsidRPr="05D9BB12" w:rsidR="05D9BB12">
        <w:rPr>
          <w:sz w:val="22"/>
          <w:szCs w:val="22"/>
          <w:lang w:val="es-ES"/>
        </w:rPr>
        <w:t xml:space="preserve"> </w:t>
      </w:r>
      <w:r w:rsidRPr="05D9BB12" w:rsidR="05D9BB12">
        <w:rPr>
          <w:sz w:val="22"/>
          <w:szCs w:val="22"/>
          <w:lang w:val="es-ES"/>
        </w:rPr>
        <w:t>los</w:t>
      </w:r>
      <w:r w:rsidRPr="05D9BB12" w:rsidR="05D9BB12">
        <w:rPr>
          <w:sz w:val="22"/>
          <w:szCs w:val="22"/>
          <w:lang w:val="es-ES"/>
        </w:rPr>
        <w:t xml:space="preserve"> 30 °C.</w:t>
      </w:r>
      <w:r>
        <w:br/>
      </w:r>
    </w:p>
    <w:p xmlns:wp14="http://schemas.microsoft.com/office/word/2010/wordml" w:rsidP="05D9BB12" w14:paraId="521ACA12" wp14:textId="6346879B">
      <w:pPr>
        <w:spacing w:after="0" w:afterAutospacing="off"/>
        <w:rPr>
          <w:b w:val="1"/>
          <w:bCs w:val="1"/>
          <w:sz w:val="22"/>
          <w:szCs w:val="22"/>
        </w:rPr>
      </w:pPr>
      <w:r w:rsidRPr="05D9BB12" w:rsidR="05D9BB12">
        <w:rPr>
          <w:b w:val="1"/>
          <w:bCs w:val="1"/>
          <w:sz w:val="22"/>
          <w:szCs w:val="22"/>
          <w:lang w:val="es-ES"/>
        </w:rPr>
        <w:t xml:space="preserve">Componentes </w:t>
      </w:r>
      <w:r w:rsidRPr="05D9BB12" w:rsidR="05D9BB12">
        <w:rPr>
          <w:b w:val="1"/>
          <w:bCs w:val="1"/>
          <w:sz w:val="22"/>
          <w:szCs w:val="22"/>
          <w:lang w:val="es-ES"/>
        </w:rPr>
        <w:t>Utilizados</w:t>
      </w:r>
    </w:p>
    <w:p xmlns:wp14="http://schemas.microsoft.com/office/word/2010/wordml" w:rsidP="05D9BB12" w14:paraId="6B7997B5" wp14:textId="5AA08351">
      <w:pPr>
        <w:spacing w:after="0" w:afterAutospacing="off"/>
        <w:rPr>
          <w:sz w:val="22"/>
          <w:szCs w:val="22"/>
          <w:lang w:val="es-ES"/>
        </w:rPr>
      </w:pPr>
      <w:r w:rsidRPr="05D9BB12" w:rsidR="05D9BB12">
        <w:rPr>
          <w:sz w:val="22"/>
          <w:szCs w:val="22"/>
          <w:lang w:val="es-ES"/>
        </w:rPr>
        <w:t>- 2x ESP32 Dev Module</w:t>
      </w:r>
      <w:r>
        <w:br/>
      </w:r>
      <w:r w:rsidRPr="05D9BB12" w:rsidR="05D9BB12">
        <w:rPr>
          <w:sz w:val="22"/>
          <w:szCs w:val="22"/>
          <w:lang w:val="es-ES"/>
        </w:rPr>
        <w:t xml:space="preserve">- 2x </w:t>
      </w:r>
      <w:r w:rsidRPr="05D9BB12" w:rsidR="05D9BB12">
        <w:rPr>
          <w:sz w:val="22"/>
          <w:szCs w:val="22"/>
          <w:lang w:val="es-ES"/>
        </w:rPr>
        <w:t>Módulo</w:t>
      </w:r>
      <w:r w:rsidRPr="05D9BB12" w:rsidR="05D9BB12">
        <w:rPr>
          <w:sz w:val="22"/>
          <w:szCs w:val="22"/>
          <w:lang w:val="es-ES"/>
        </w:rPr>
        <w:t xml:space="preserve"> </w:t>
      </w:r>
      <w:r w:rsidRPr="05D9BB12" w:rsidR="05D9BB12">
        <w:rPr>
          <w:sz w:val="22"/>
          <w:szCs w:val="22"/>
          <w:lang w:val="es-ES"/>
        </w:rPr>
        <w:t>LoRa</w:t>
      </w:r>
      <w:r w:rsidRPr="05D9BB12" w:rsidR="05D9BB12">
        <w:rPr>
          <w:sz w:val="22"/>
          <w:szCs w:val="22"/>
          <w:lang w:val="es-ES"/>
        </w:rPr>
        <w:t xml:space="preserve"> SX1278</w:t>
      </w:r>
      <w:r>
        <w:br/>
      </w:r>
      <w:r w:rsidRPr="05D9BB12" w:rsidR="05D9BB12">
        <w:rPr>
          <w:sz w:val="22"/>
          <w:szCs w:val="22"/>
          <w:lang w:val="es-ES"/>
        </w:rPr>
        <w:t>- Sensor DHT11</w:t>
      </w:r>
      <w:r>
        <w:br/>
      </w:r>
      <w:r w:rsidRPr="05D9BB12" w:rsidR="05D9BB12">
        <w:rPr>
          <w:sz w:val="22"/>
          <w:szCs w:val="22"/>
          <w:lang w:val="es-ES"/>
        </w:rPr>
        <w:t xml:space="preserve">- </w:t>
      </w:r>
      <w:r w:rsidRPr="05D9BB12" w:rsidR="05D9BB12">
        <w:rPr>
          <w:sz w:val="22"/>
          <w:szCs w:val="22"/>
          <w:lang w:val="es-ES"/>
        </w:rPr>
        <w:t>Relay</w:t>
      </w:r>
      <w:r w:rsidRPr="05D9BB12" w:rsidR="05D9BB12">
        <w:rPr>
          <w:sz w:val="22"/>
          <w:szCs w:val="22"/>
          <w:lang w:val="es-ES"/>
        </w:rPr>
        <w:t xml:space="preserve"> o LED para </w:t>
      </w:r>
      <w:r w:rsidRPr="05D9BB12" w:rsidR="05D9BB12">
        <w:rPr>
          <w:sz w:val="22"/>
          <w:szCs w:val="22"/>
          <w:lang w:val="es-ES"/>
        </w:rPr>
        <w:t>simular</w:t>
      </w:r>
      <w:r w:rsidRPr="05D9BB12" w:rsidR="05D9BB12">
        <w:rPr>
          <w:sz w:val="22"/>
          <w:szCs w:val="22"/>
          <w:lang w:val="es-ES"/>
        </w:rPr>
        <w:t xml:space="preserve"> </w:t>
      </w:r>
      <w:r w:rsidRPr="05D9BB12" w:rsidR="05D9BB12">
        <w:rPr>
          <w:sz w:val="22"/>
          <w:szCs w:val="22"/>
          <w:lang w:val="es-ES"/>
        </w:rPr>
        <w:t>el</w:t>
      </w:r>
      <w:r w:rsidRPr="05D9BB12" w:rsidR="05D9BB12">
        <w:rPr>
          <w:sz w:val="22"/>
          <w:szCs w:val="22"/>
          <w:lang w:val="es-ES"/>
        </w:rPr>
        <w:t xml:space="preserve"> relay</w:t>
      </w:r>
      <w:r>
        <w:br/>
      </w:r>
      <w:r w:rsidRPr="05D9BB12" w:rsidR="05D9BB12">
        <w:rPr>
          <w:sz w:val="22"/>
          <w:szCs w:val="22"/>
          <w:lang w:val="es-ES"/>
        </w:rPr>
        <w:t xml:space="preserve">- </w:t>
      </w:r>
      <w:r w:rsidRPr="05D9BB12" w:rsidR="05D9BB12">
        <w:rPr>
          <w:sz w:val="22"/>
          <w:szCs w:val="22"/>
          <w:lang w:val="es-ES"/>
        </w:rPr>
        <w:t>Protoboard</w:t>
      </w:r>
      <w:r w:rsidRPr="05D9BB12" w:rsidR="05D9BB12">
        <w:rPr>
          <w:sz w:val="22"/>
          <w:szCs w:val="22"/>
          <w:lang w:val="es-ES"/>
        </w:rPr>
        <w:t xml:space="preserve"> y cables</w:t>
      </w:r>
      <w:r>
        <w:br/>
      </w:r>
    </w:p>
    <w:p xmlns:wp14="http://schemas.microsoft.com/office/word/2010/wordml" w:rsidP="05D9BB12" w14:paraId="5780C282" wp14:textId="75EB8425">
      <w:pPr>
        <w:spacing w:after="0" w:afterAutospacing="off"/>
        <w:rPr>
          <w:b w:val="1"/>
          <w:bCs w:val="1"/>
          <w:sz w:val="22"/>
          <w:szCs w:val="22"/>
          <w:lang w:val="es-ES"/>
        </w:rPr>
      </w:pPr>
    </w:p>
    <w:p xmlns:wp14="http://schemas.microsoft.com/office/word/2010/wordml" w:rsidP="05D9BB12" w14:paraId="348D003E" wp14:textId="194CB8D8">
      <w:pPr>
        <w:spacing w:after="0" w:afterAutospacing="off"/>
        <w:rPr>
          <w:b w:val="1"/>
          <w:bCs w:val="1"/>
          <w:sz w:val="22"/>
          <w:szCs w:val="22"/>
          <w:lang w:val="es-ES"/>
        </w:rPr>
      </w:pPr>
      <w:r w:rsidRPr="05D9BB12" w:rsidR="05D9BB12">
        <w:rPr>
          <w:b w:val="1"/>
          <w:bCs w:val="1"/>
          <w:sz w:val="22"/>
          <w:szCs w:val="22"/>
          <w:lang w:val="es-ES"/>
        </w:rPr>
        <w:t>Conexiones</w:t>
      </w:r>
      <w:r w:rsidRPr="05D9BB12" w:rsidR="05D9BB12">
        <w:rPr>
          <w:b w:val="1"/>
          <w:bCs w:val="1"/>
          <w:sz w:val="22"/>
          <w:szCs w:val="22"/>
          <w:lang w:val="es-ES"/>
        </w:rPr>
        <w:t xml:space="preserve"> </w:t>
      </w:r>
      <w:r w:rsidRPr="05D9BB12" w:rsidR="05D9BB12">
        <w:rPr>
          <w:b w:val="1"/>
          <w:bCs w:val="1"/>
          <w:sz w:val="22"/>
          <w:szCs w:val="22"/>
          <w:lang w:val="es-ES"/>
        </w:rPr>
        <w:t>Nodo</w:t>
      </w:r>
      <w:r w:rsidRPr="05D9BB12" w:rsidR="05D9BB12">
        <w:rPr>
          <w:b w:val="1"/>
          <w:bCs w:val="1"/>
          <w:sz w:val="22"/>
          <w:szCs w:val="22"/>
          <w:lang w:val="es-ES"/>
        </w:rPr>
        <w:t xml:space="preserve"> </w:t>
      </w:r>
      <w:r w:rsidRPr="05D9BB12" w:rsidR="05D9BB12">
        <w:rPr>
          <w:b w:val="1"/>
          <w:bCs w:val="1"/>
          <w:sz w:val="22"/>
          <w:szCs w:val="22"/>
          <w:lang w:val="es-ES"/>
        </w:rPr>
        <w:t>Transmisor</w:t>
      </w:r>
    </w:p>
    <w:p xmlns:wp14="http://schemas.microsoft.com/office/word/2010/wordml" w:rsidP="05D9BB12" w14:paraId="71A39725" wp14:textId="68ED32E8">
      <w:pPr>
        <w:spacing w:after="0" w:afterAutospacing="off"/>
        <w:rPr>
          <w:sz w:val="22"/>
          <w:szCs w:val="22"/>
        </w:rPr>
      </w:pPr>
      <w:r w:rsidRPr="05D9BB12" w:rsidR="05D9BB12">
        <w:rPr>
          <w:sz w:val="22"/>
          <w:szCs w:val="22"/>
        </w:rPr>
        <w:t>Conexiones</w:t>
      </w:r>
      <w:r w:rsidRPr="05D9BB12" w:rsidR="05D9BB12">
        <w:rPr>
          <w:sz w:val="22"/>
          <w:szCs w:val="22"/>
        </w:rPr>
        <w:t>:</w:t>
      </w:r>
      <w:r>
        <w:br/>
      </w:r>
      <w:r w:rsidRPr="05D9BB12" w:rsidR="05D9BB12">
        <w:rPr>
          <w:sz w:val="22"/>
          <w:szCs w:val="22"/>
        </w:rPr>
        <w:t>- Sensor DHT11:</w:t>
      </w:r>
      <w:r>
        <w:br/>
      </w:r>
      <w:r w:rsidRPr="05D9BB12" w:rsidR="05D9BB12">
        <w:rPr>
          <w:sz w:val="22"/>
          <w:szCs w:val="22"/>
        </w:rPr>
        <w:t>- VCC → 3.3V ESP32</w:t>
      </w:r>
      <w:r>
        <w:br/>
      </w:r>
      <w:r w:rsidRPr="05D9BB12" w:rsidR="05D9BB12">
        <w:rPr>
          <w:sz w:val="22"/>
          <w:szCs w:val="22"/>
        </w:rPr>
        <w:t>- GND → GND ESP32</w:t>
      </w:r>
      <w:r>
        <w:br/>
      </w:r>
      <w:r w:rsidRPr="05D9BB12" w:rsidR="05D9BB12">
        <w:rPr>
          <w:sz w:val="22"/>
          <w:szCs w:val="22"/>
        </w:rPr>
        <w:t>- DATA → GPIO 4</w:t>
      </w:r>
      <w:r>
        <w:br/>
      </w:r>
      <w:r w:rsidRPr="05D9BB12" w:rsidR="05D9BB12">
        <w:rPr>
          <w:sz w:val="22"/>
          <w:szCs w:val="22"/>
        </w:rPr>
        <w:t xml:space="preserve">- </w:t>
      </w:r>
      <w:r w:rsidRPr="05D9BB12" w:rsidR="05D9BB12">
        <w:rPr>
          <w:sz w:val="22"/>
          <w:szCs w:val="22"/>
        </w:rPr>
        <w:t>Módulo</w:t>
      </w:r>
      <w:r w:rsidRPr="05D9BB12" w:rsidR="05D9BB12">
        <w:rPr>
          <w:sz w:val="22"/>
          <w:szCs w:val="22"/>
        </w:rPr>
        <w:t xml:space="preserve"> LoRa SX1278:</w:t>
      </w:r>
      <w:r>
        <w:br/>
      </w:r>
      <w:r w:rsidRPr="05D9BB12" w:rsidR="05D9BB12">
        <w:rPr>
          <w:sz w:val="22"/>
          <w:szCs w:val="22"/>
        </w:rPr>
        <w:t>- NSS (SS) → GPIO 5</w:t>
      </w:r>
      <w:r>
        <w:br/>
      </w:r>
      <w:r w:rsidRPr="05D9BB12" w:rsidR="05D9BB12">
        <w:rPr>
          <w:sz w:val="22"/>
          <w:szCs w:val="22"/>
        </w:rPr>
        <w:t>- RESET → GPIO 14</w:t>
      </w:r>
      <w:r>
        <w:br/>
      </w:r>
      <w:r w:rsidRPr="05D9BB12" w:rsidR="05D9BB12">
        <w:rPr>
          <w:sz w:val="22"/>
          <w:szCs w:val="22"/>
        </w:rPr>
        <w:t>- DIO0 → GPIO 26</w:t>
      </w:r>
      <w:r>
        <w:br/>
      </w:r>
      <w:r w:rsidRPr="05D9BB12" w:rsidR="05D9BB12">
        <w:rPr>
          <w:sz w:val="22"/>
          <w:szCs w:val="22"/>
        </w:rPr>
        <w:t>- MOSI → GPIO 23</w:t>
      </w:r>
      <w:r>
        <w:br/>
      </w:r>
      <w:r w:rsidRPr="05D9BB12" w:rsidR="05D9BB12">
        <w:rPr>
          <w:sz w:val="22"/>
          <w:szCs w:val="22"/>
        </w:rPr>
        <w:t>- MISO → GPIO 19</w:t>
      </w:r>
      <w:r>
        <w:br/>
      </w:r>
      <w:r w:rsidRPr="05D9BB12" w:rsidR="05D9BB12">
        <w:rPr>
          <w:sz w:val="22"/>
          <w:szCs w:val="22"/>
        </w:rPr>
        <w:t>- SCK → GPIO 18</w:t>
      </w:r>
      <w:r>
        <w:br/>
      </w:r>
    </w:p>
    <w:p xmlns:wp14="http://schemas.microsoft.com/office/word/2010/wordml" w:rsidP="05D9BB12" w14:paraId="51C07BA1" wp14:textId="6FAFDABC">
      <w:pPr>
        <w:spacing w:after="0" w:afterAutospacing="off"/>
        <w:jc w:val="center"/>
        <w:rPr>
          <w:sz w:val="22"/>
          <w:szCs w:val="22"/>
        </w:rPr>
      </w:pPr>
      <w:r w:rsidR="3F8504E1">
        <w:drawing>
          <wp:inline xmlns:wp14="http://schemas.microsoft.com/office/word/2010/wordprocessingDrawing" wp14:editId="3D771ADA" wp14:anchorId="56BCEE34">
            <wp:extent cx="4114800" cy="2990850"/>
            <wp:effectExtent l="0" t="0" r="0" b="0"/>
            <wp:docPr id="1592679094" name="" descr="Imagen 4, 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1aacda2b7341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5D9BB12" w14:paraId="19582189" wp14:textId="3E6F9BF9">
      <w:pPr>
        <w:spacing w:after="0" w:afterAutospacing="off"/>
        <w:rPr>
          <w:b w:val="1"/>
          <w:bCs w:val="1"/>
          <w:sz w:val="22"/>
          <w:szCs w:val="22"/>
        </w:rPr>
      </w:pPr>
    </w:p>
    <w:p xmlns:wp14="http://schemas.microsoft.com/office/word/2010/wordml" w:rsidP="05D9BB12" w14:paraId="4010CE66" wp14:textId="16CC03FD">
      <w:pPr>
        <w:spacing w:after="0" w:afterAutospacing="off"/>
        <w:rPr>
          <w:b w:val="1"/>
          <w:bCs w:val="1"/>
          <w:sz w:val="22"/>
          <w:szCs w:val="22"/>
        </w:rPr>
      </w:pPr>
      <w:r w:rsidRPr="05D9BB12" w:rsidR="05D9BB12">
        <w:rPr>
          <w:b w:val="1"/>
          <w:bCs w:val="1"/>
          <w:sz w:val="22"/>
          <w:szCs w:val="22"/>
        </w:rPr>
        <w:t>Conexiones</w:t>
      </w:r>
      <w:r w:rsidRPr="05D9BB12" w:rsidR="05D9BB12">
        <w:rPr>
          <w:b w:val="1"/>
          <w:bCs w:val="1"/>
          <w:sz w:val="22"/>
          <w:szCs w:val="22"/>
        </w:rPr>
        <w:t xml:space="preserve"> </w:t>
      </w:r>
      <w:r w:rsidRPr="05D9BB12" w:rsidR="05D9BB12">
        <w:rPr>
          <w:b w:val="1"/>
          <w:bCs w:val="1"/>
          <w:sz w:val="22"/>
          <w:szCs w:val="22"/>
        </w:rPr>
        <w:t>Nodo</w:t>
      </w:r>
      <w:r w:rsidRPr="05D9BB12" w:rsidR="05D9BB12">
        <w:rPr>
          <w:b w:val="1"/>
          <w:bCs w:val="1"/>
          <w:sz w:val="22"/>
          <w:szCs w:val="22"/>
        </w:rPr>
        <w:t xml:space="preserve"> Receptor</w:t>
      </w:r>
    </w:p>
    <w:p xmlns:wp14="http://schemas.microsoft.com/office/word/2010/wordml" w:rsidP="05D9BB12" w14:paraId="61878214" wp14:textId="28EC8855">
      <w:pPr>
        <w:spacing w:after="0" w:afterAutospacing="off"/>
        <w:rPr>
          <w:sz w:val="22"/>
          <w:szCs w:val="22"/>
        </w:rPr>
      </w:pPr>
      <w:r w:rsidRPr="05D9BB12" w:rsidR="05D9BB12">
        <w:rPr>
          <w:sz w:val="22"/>
          <w:szCs w:val="22"/>
          <w:lang w:val="es-ES"/>
        </w:rPr>
        <w:t>Conexiones:</w:t>
      </w:r>
      <w:r>
        <w:br/>
      </w:r>
      <w:r w:rsidRPr="05D9BB12" w:rsidR="05D9BB12">
        <w:rPr>
          <w:sz w:val="22"/>
          <w:szCs w:val="22"/>
          <w:lang w:val="es-ES"/>
        </w:rPr>
        <w:t xml:space="preserve">- Módulo </w:t>
      </w:r>
      <w:r w:rsidRPr="05D9BB12" w:rsidR="05D9BB12">
        <w:rPr>
          <w:sz w:val="22"/>
          <w:szCs w:val="22"/>
          <w:lang w:val="es-ES"/>
        </w:rPr>
        <w:t>LoRa</w:t>
      </w:r>
      <w:r w:rsidRPr="05D9BB12" w:rsidR="05D9BB12">
        <w:rPr>
          <w:sz w:val="22"/>
          <w:szCs w:val="22"/>
          <w:lang w:val="es-ES"/>
        </w:rPr>
        <w:t xml:space="preserve"> SX1278:</w:t>
      </w:r>
      <w:r>
        <w:br/>
      </w:r>
      <w:r w:rsidRPr="05D9BB12" w:rsidR="05D9BB12">
        <w:rPr>
          <w:sz w:val="22"/>
          <w:szCs w:val="22"/>
          <w:lang w:val="es-ES"/>
        </w:rPr>
        <w:t xml:space="preserve">  - Igual al transmisor</w:t>
      </w:r>
      <w:r>
        <w:br/>
      </w:r>
      <w:r w:rsidRPr="05D9BB12" w:rsidR="05D9BB12">
        <w:rPr>
          <w:sz w:val="22"/>
          <w:szCs w:val="22"/>
          <w:lang w:val="es-ES"/>
        </w:rPr>
        <w:t>- LED/</w:t>
      </w:r>
      <w:r w:rsidRPr="05D9BB12" w:rsidR="05D9BB12">
        <w:rPr>
          <w:sz w:val="22"/>
          <w:szCs w:val="22"/>
          <w:lang w:val="es-ES"/>
        </w:rPr>
        <w:t>Relay</w:t>
      </w:r>
      <w:r w:rsidRPr="05D9BB12" w:rsidR="05D9BB12">
        <w:rPr>
          <w:sz w:val="22"/>
          <w:szCs w:val="22"/>
          <w:lang w:val="es-ES"/>
        </w:rPr>
        <w:t xml:space="preserve"> (simulado):</w:t>
      </w:r>
      <w:r>
        <w:br/>
      </w:r>
      <w:r w:rsidRPr="05D9BB12" w:rsidR="05D9BB12">
        <w:rPr>
          <w:sz w:val="22"/>
          <w:szCs w:val="22"/>
          <w:lang w:val="es-ES"/>
        </w:rPr>
        <w:t xml:space="preserve">  - IN → GPIO 27</w:t>
      </w:r>
      <w:r>
        <w:br/>
      </w:r>
      <w:r w:rsidRPr="05D9BB12" w:rsidR="05D9BB12">
        <w:rPr>
          <w:sz w:val="22"/>
          <w:szCs w:val="22"/>
          <w:lang w:val="es-ES"/>
        </w:rPr>
        <w:t xml:space="preserve">  - VCC y GND al ESP32</w:t>
      </w:r>
    </w:p>
    <w:p xmlns:wp14="http://schemas.microsoft.com/office/word/2010/wordml" w:rsidP="05D9BB12" w14:paraId="2E8D5D36" wp14:textId="686F306B">
      <w:pPr>
        <w:spacing w:after="0" w:afterAutospacing="off"/>
        <w:jc w:val="center"/>
      </w:pPr>
      <w:r>
        <w:br/>
      </w:r>
      <w:r w:rsidR="4FC798AE">
        <w:drawing>
          <wp:inline xmlns:wp14="http://schemas.microsoft.com/office/word/2010/wordprocessingDrawing" wp14:editId="595EBDE5" wp14:anchorId="4612064E">
            <wp:extent cx="4095750" cy="3714750"/>
            <wp:effectExtent l="0" t="0" r="0" b="0"/>
            <wp:docPr id="828302171" name="" descr="Imagen 5, 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43c0aeaff446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5D9BB12" w14:paraId="352732DB" wp14:textId="6F6ED242">
      <w:pPr>
        <w:spacing w:after="0" w:afterAutospacing="off"/>
        <w:rPr>
          <w:b w:val="1"/>
          <w:bCs w:val="1"/>
          <w:lang w:val="es-ES"/>
        </w:rPr>
      </w:pPr>
    </w:p>
    <w:p xmlns:wp14="http://schemas.microsoft.com/office/word/2010/wordml" w:rsidP="05D9BB12" w14:paraId="7BE2E47E" wp14:textId="4B003A4D">
      <w:pPr>
        <w:spacing w:after="0" w:afterAutospacing="off"/>
        <w:rPr>
          <w:b w:val="1"/>
          <w:bCs w:val="1"/>
          <w:lang w:val="es-ES"/>
        </w:rPr>
      </w:pPr>
      <w:r w:rsidRPr="05D9BB12" w:rsidR="05D9BB12">
        <w:rPr>
          <w:b w:val="1"/>
          <w:bCs w:val="1"/>
          <w:lang w:val="es-ES"/>
        </w:rPr>
        <w:t>Lógica</w:t>
      </w:r>
      <w:r w:rsidRPr="05D9BB12" w:rsidR="05D9BB12">
        <w:rPr>
          <w:b w:val="1"/>
          <w:bCs w:val="1"/>
          <w:lang w:val="es-ES"/>
        </w:rPr>
        <w:t xml:space="preserve"> del </w:t>
      </w:r>
      <w:r w:rsidRPr="05D9BB12" w:rsidR="05D9BB12">
        <w:rPr>
          <w:b w:val="1"/>
          <w:bCs w:val="1"/>
          <w:lang w:val="es-ES"/>
        </w:rPr>
        <w:t>Nodo</w:t>
      </w:r>
      <w:r w:rsidRPr="05D9BB12" w:rsidR="05D9BB12">
        <w:rPr>
          <w:b w:val="1"/>
          <w:bCs w:val="1"/>
          <w:lang w:val="es-ES"/>
        </w:rPr>
        <w:t xml:space="preserve"> </w:t>
      </w:r>
      <w:r w:rsidRPr="05D9BB12" w:rsidR="05D9BB12">
        <w:rPr>
          <w:b w:val="1"/>
          <w:bCs w:val="1"/>
          <w:lang w:val="es-ES"/>
        </w:rPr>
        <w:t>Transmisor</w:t>
      </w:r>
    </w:p>
    <w:p xmlns:wp14="http://schemas.microsoft.com/office/word/2010/wordml" w:rsidP="05D9BB12" w14:paraId="3A6118D0" wp14:textId="0342E2B5">
      <w:pPr>
        <w:spacing w:after="0" w:afterAutospacing="off"/>
        <w:rPr>
          <w:lang w:val="es-ES"/>
        </w:rPr>
      </w:pPr>
      <w:r w:rsidRPr="05D9BB12" w:rsidR="05D9BB12">
        <w:rPr>
          <w:lang w:val="es-ES"/>
        </w:rPr>
        <w:t>- Se utiliza el sensor DHT11 para leer datos de temperatura y humedad.</w:t>
      </w:r>
      <w:r>
        <w:br/>
      </w:r>
      <w:r w:rsidRPr="05D9BB12" w:rsidR="05D9BB12">
        <w:rPr>
          <w:lang w:val="es-ES"/>
        </w:rPr>
        <w:t xml:space="preserve">- Estos valores se envían a través del módulo </w:t>
      </w:r>
      <w:r w:rsidRPr="05D9BB12" w:rsidR="05D9BB12">
        <w:rPr>
          <w:lang w:val="es-ES"/>
        </w:rPr>
        <w:t>LoRa</w:t>
      </w:r>
      <w:r w:rsidRPr="05D9BB12" w:rsidR="05D9BB12">
        <w:rPr>
          <w:lang w:val="es-ES"/>
        </w:rPr>
        <w:t>.</w:t>
      </w:r>
      <w:r>
        <w:br/>
      </w:r>
    </w:p>
    <w:p xmlns:wp14="http://schemas.microsoft.com/office/word/2010/wordml" w:rsidP="05D9BB12" w14:paraId="482B7E37" wp14:textId="1A511D2B">
      <w:pPr>
        <w:spacing w:after="0" w:afterAutospacing="off"/>
        <w:rPr>
          <w:rFonts w:ascii="Consolas" w:hAnsi="Consolas" w:eastAsia="Consolas" w:cs="Consolas"/>
        </w:rPr>
      </w:pPr>
      <w:r w:rsidRPr="05D9BB12" w:rsidR="05D9BB12">
        <w:rPr>
          <w:rFonts w:ascii="Consolas" w:hAnsi="Consolas" w:eastAsia="Consolas" w:cs="Consolas"/>
        </w:rPr>
        <w:t>#include &lt;</w:t>
      </w:r>
      <w:r w:rsidRPr="05D9BB12" w:rsidR="05D9BB12">
        <w:rPr>
          <w:rFonts w:ascii="Consolas" w:hAnsi="Consolas" w:eastAsia="Consolas" w:cs="Consolas"/>
        </w:rPr>
        <w:t>Arduino.h</w:t>
      </w:r>
      <w:r w:rsidRPr="05D9BB12" w:rsidR="05D9BB12">
        <w:rPr>
          <w:rFonts w:ascii="Consolas" w:hAnsi="Consolas" w:eastAsia="Consolas" w:cs="Consolas"/>
        </w:rPr>
        <w:t>&gt;</w:t>
      </w:r>
      <w:r>
        <w:br/>
      </w:r>
      <w:r w:rsidRPr="05D9BB12" w:rsidR="05D9BB12">
        <w:rPr>
          <w:rFonts w:ascii="Consolas" w:hAnsi="Consolas" w:eastAsia="Consolas" w:cs="Consolas"/>
        </w:rPr>
        <w:t>#include &lt;</w:t>
      </w:r>
      <w:r w:rsidRPr="05D9BB12" w:rsidR="05D9BB12">
        <w:rPr>
          <w:rFonts w:ascii="Consolas" w:hAnsi="Consolas" w:eastAsia="Consolas" w:cs="Consolas"/>
        </w:rPr>
        <w:t>DHT.h</w:t>
      </w:r>
      <w:r w:rsidRPr="05D9BB12" w:rsidR="05D9BB12">
        <w:rPr>
          <w:rFonts w:ascii="Consolas" w:hAnsi="Consolas" w:eastAsia="Consolas" w:cs="Consolas"/>
        </w:rPr>
        <w:t>&gt;</w:t>
      </w:r>
      <w:r>
        <w:br/>
      </w:r>
      <w:r w:rsidRPr="05D9BB12" w:rsidR="05D9BB12">
        <w:rPr>
          <w:rFonts w:ascii="Consolas" w:hAnsi="Consolas" w:eastAsia="Consolas" w:cs="Consolas"/>
        </w:rPr>
        <w:t>#include &lt;</w:t>
      </w:r>
      <w:r w:rsidRPr="05D9BB12" w:rsidR="05D9BB12">
        <w:rPr>
          <w:rFonts w:ascii="Consolas" w:hAnsi="Consolas" w:eastAsia="Consolas" w:cs="Consolas"/>
        </w:rPr>
        <w:t>SPI.h</w:t>
      </w:r>
      <w:r w:rsidRPr="05D9BB12" w:rsidR="05D9BB12">
        <w:rPr>
          <w:rFonts w:ascii="Consolas" w:hAnsi="Consolas" w:eastAsia="Consolas" w:cs="Consolas"/>
        </w:rPr>
        <w:t>&gt;</w:t>
      </w:r>
      <w:r>
        <w:br/>
      </w:r>
      <w:r w:rsidRPr="05D9BB12" w:rsidR="05D9BB12">
        <w:rPr>
          <w:rFonts w:ascii="Consolas" w:hAnsi="Consolas" w:eastAsia="Consolas" w:cs="Consolas"/>
        </w:rPr>
        <w:t>#include &lt;</w:t>
      </w:r>
      <w:r w:rsidRPr="05D9BB12" w:rsidR="05D9BB12">
        <w:rPr>
          <w:rFonts w:ascii="Consolas" w:hAnsi="Consolas" w:eastAsia="Consolas" w:cs="Consolas"/>
        </w:rPr>
        <w:t>LoRa.h</w:t>
      </w:r>
      <w:r w:rsidRPr="05D9BB12" w:rsidR="05D9BB12">
        <w:rPr>
          <w:rFonts w:ascii="Consolas" w:hAnsi="Consolas" w:eastAsia="Consolas" w:cs="Consolas"/>
        </w:rPr>
        <w:t>&gt;</w:t>
      </w:r>
      <w:r>
        <w:br/>
      </w:r>
      <w:r>
        <w:br/>
      </w:r>
      <w:r w:rsidRPr="05D9BB12" w:rsidR="05D9BB12">
        <w:rPr>
          <w:rFonts w:ascii="Consolas" w:hAnsi="Consolas" w:eastAsia="Consolas" w:cs="Consolas"/>
        </w:rPr>
        <w:t>#define DHTPIN 4</w:t>
      </w:r>
      <w:r>
        <w:br/>
      </w:r>
      <w:r w:rsidRPr="05D9BB12" w:rsidR="05D9BB12">
        <w:rPr>
          <w:rFonts w:ascii="Consolas" w:hAnsi="Consolas" w:eastAsia="Consolas" w:cs="Consolas"/>
        </w:rPr>
        <w:t>#define DHTTYPE DHT11</w:t>
      </w:r>
      <w:r>
        <w:br/>
      </w:r>
      <w:r w:rsidRPr="05D9BB12" w:rsidR="05D9BB12">
        <w:rPr>
          <w:rFonts w:ascii="Consolas" w:hAnsi="Consolas" w:eastAsia="Consolas" w:cs="Consolas"/>
        </w:rPr>
        <w:t>#define SS 5</w:t>
      </w:r>
      <w:r>
        <w:br/>
      </w:r>
      <w:r w:rsidRPr="05D9BB12" w:rsidR="05D9BB12">
        <w:rPr>
          <w:rFonts w:ascii="Consolas" w:hAnsi="Consolas" w:eastAsia="Consolas" w:cs="Consolas"/>
        </w:rPr>
        <w:t>#define RST 14</w:t>
      </w:r>
      <w:r>
        <w:br/>
      </w:r>
      <w:r w:rsidRPr="05D9BB12" w:rsidR="05D9BB12">
        <w:rPr>
          <w:rFonts w:ascii="Consolas" w:hAnsi="Consolas" w:eastAsia="Consolas" w:cs="Consolas"/>
        </w:rPr>
        <w:t>#define DIO0 26</w:t>
      </w:r>
      <w:r>
        <w:br/>
      </w:r>
      <w:r>
        <w:br/>
      </w:r>
      <w:r w:rsidRPr="05D9BB12" w:rsidR="05D9BB12">
        <w:rPr>
          <w:rFonts w:ascii="Consolas" w:hAnsi="Consolas" w:eastAsia="Consolas" w:cs="Consolas"/>
        </w:rPr>
        <w:t xml:space="preserve">DHT </w:t>
      </w:r>
      <w:r w:rsidRPr="05D9BB12" w:rsidR="05D9BB12">
        <w:rPr>
          <w:rFonts w:ascii="Consolas" w:hAnsi="Consolas" w:eastAsia="Consolas" w:cs="Consolas"/>
        </w:rPr>
        <w:t>dht</w:t>
      </w:r>
      <w:r w:rsidRPr="05D9BB12" w:rsidR="05D9BB12">
        <w:rPr>
          <w:rFonts w:ascii="Consolas" w:hAnsi="Consolas" w:eastAsia="Consolas" w:cs="Consolas"/>
        </w:rPr>
        <w:t>(DHTPIN, DHTTYPE);</w:t>
      </w:r>
      <w:r>
        <w:br/>
      </w:r>
      <w:r>
        <w:br/>
      </w:r>
      <w:r w:rsidRPr="05D9BB12" w:rsidR="05D9BB12">
        <w:rPr>
          <w:rFonts w:ascii="Consolas" w:hAnsi="Consolas" w:eastAsia="Consolas" w:cs="Consolas"/>
        </w:rPr>
        <w:t>void setup() {</w:t>
      </w:r>
      <w:r>
        <w:br/>
      </w:r>
      <w:r w:rsidRPr="05D9BB12" w:rsidR="05D9BB12">
        <w:rPr>
          <w:rFonts w:ascii="Consolas" w:hAnsi="Consolas" w:eastAsia="Consolas" w:cs="Consolas"/>
        </w:rPr>
        <w:t xml:space="preserve">  </w:t>
      </w:r>
      <w:r w:rsidRPr="05D9BB12" w:rsidR="05D9BB12">
        <w:rPr>
          <w:rFonts w:ascii="Consolas" w:hAnsi="Consolas" w:eastAsia="Consolas" w:cs="Consolas"/>
        </w:rPr>
        <w:t>Serial.begin</w:t>
      </w:r>
      <w:r w:rsidRPr="05D9BB12" w:rsidR="05D9BB12">
        <w:rPr>
          <w:rFonts w:ascii="Consolas" w:hAnsi="Consolas" w:eastAsia="Consolas" w:cs="Consolas"/>
        </w:rPr>
        <w:t>(115200);</w:t>
      </w:r>
      <w:r>
        <w:br/>
      </w:r>
      <w:r w:rsidRPr="05D9BB12" w:rsidR="05D9BB12">
        <w:rPr>
          <w:rFonts w:ascii="Consolas" w:hAnsi="Consolas" w:eastAsia="Consolas" w:cs="Consolas"/>
        </w:rPr>
        <w:t xml:space="preserve">  </w:t>
      </w:r>
      <w:r w:rsidRPr="05D9BB12" w:rsidR="05D9BB12">
        <w:rPr>
          <w:rFonts w:ascii="Consolas" w:hAnsi="Consolas" w:eastAsia="Consolas" w:cs="Consolas"/>
        </w:rPr>
        <w:t>dht.begin</w:t>
      </w:r>
      <w:r w:rsidRPr="05D9BB12" w:rsidR="05D9BB12">
        <w:rPr>
          <w:rFonts w:ascii="Consolas" w:hAnsi="Consolas" w:eastAsia="Consolas" w:cs="Consolas"/>
        </w:rPr>
        <w:t>();</w:t>
      </w:r>
      <w:r>
        <w:br/>
      </w:r>
      <w:r w:rsidRPr="05D9BB12" w:rsidR="05D9BB12">
        <w:rPr>
          <w:rFonts w:ascii="Consolas" w:hAnsi="Consolas" w:eastAsia="Consolas" w:cs="Consolas"/>
        </w:rPr>
        <w:t xml:space="preserve">  </w:t>
      </w:r>
      <w:r w:rsidRPr="05D9BB12" w:rsidR="05D9BB12">
        <w:rPr>
          <w:rFonts w:ascii="Consolas" w:hAnsi="Consolas" w:eastAsia="Consolas" w:cs="Consolas"/>
        </w:rPr>
        <w:t>LoRa.setPins</w:t>
      </w:r>
      <w:r w:rsidRPr="05D9BB12" w:rsidR="05D9BB12">
        <w:rPr>
          <w:rFonts w:ascii="Consolas" w:hAnsi="Consolas" w:eastAsia="Consolas" w:cs="Consolas"/>
        </w:rPr>
        <w:t>(SS, RST, DIO0);</w:t>
      </w:r>
      <w:r>
        <w:br/>
      </w:r>
      <w:r w:rsidRPr="05D9BB12" w:rsidR="05D9BB12">
        <w:rPr>
          <w:rFonts w:ascii="Consolas" w:hAnsi="Consolas" w:eastAsia="Consolas" w:cs="Consolas"/>
        </w:rPr>
        <w:t xml:space="preserve">  </w:t>
      </w:r>
      <w:r w:rsidRPr="05D9BB12" w:rsidR="05D9BB12">
        <w:rPr>
          <w:rFonts w:ascii="Consolas" w:hAnsi="Consolas" w:eastAsia="Consolas" w:cs="Consolas"/>
        </w:rPr>
        <w:t>LoRa.begin</w:t>
      </w:r>
      <w:r w:rsidRPr="05D9BB12" w:rsidR="05D9BB12">
        <w:rPr>
          <w:rFonts w:ascii="Consolas" w:hAnsi="Consolas" w:eastAsia="Consolas" w:cs="Consolas"/>
        </w:rPr>
        <w:t>(433E6);</w:t>
      </w:r>
      <w:r>
        <w:br/>
      </w:r>
      <w:r w:rsidRPr="05D9BB12" w:rsidR="05D9BB12">
        <w:rPr>
          <w:rFonts w:ascii="Consolas" w:hAnsi="Consolas" w:eastAsia="Consolas" w:cs="Consolas"/>
        </w:rPr>
        <w:t>}</w:t>
      </w:r>
      <w:r>
        <w:br/>
      </w:r>
      <w:r>
        <w:br/>
      </w:r>
      <w:r w:rsidRPr="05D9BB12" w:rsidR="05D9BB12">
        <w:rPr>
          <w:rFonts w:ascii="Consolas" w:hAnsi="Consolas" w:eastAsia="Consolas" w:cs="Consolas"/>
        </w:rPr>
        <w:t>void loop() {</w:t>
      </w:r>
      <w:r>
        <w:br/>
      </w:r>
      <w:r w:rsidRPr="05D9BB12" w:rsidR="05D9BB12">
        <w:rPr>
          <w:rFonts w:ascii="Consolas" w:hAnsi="Consolas" w:eastAsia="Consolas" w:cs="Consolas"/>
        </w:rPr>
        <w:t xml:space="preserve">  float h = </w:t>
      </w:r>
      <w:r w:rsidRPr="05D9BB12" w:rsidR="05D9BB12">
        <w:rPr>
          <w:rFonts w:ascii="Consolas" w:hAnsi="Consolas" w:eastAsia="Consolas" w:cs="Consolas"/>
        </w:rPr>
        <w:t>dht.readHumidity</w:t>
      </w:r>
      <w:r w:rsidRPr="05D9BB12" w:rsidR="05D9BB12">
        <w:rPr>
          <w:rFonts w:ascii="Consolas" w:hAnsi="Consolas" w:eastAsia="Consolas" w:cs="Consolas"/>
        </w:rPr>
        <w:t>();</w:t>
      </w:r>
      <w:r>
        <w:br/>
      </w:r>
      <w:r w:rsidRPr="05D9BB12" w:rsidR="05D9BB12">
        <w:rPr>
          <w:rFonts w:ascii="Consolas" w:hAnsi="Consolas" w:eastAsia="Consolas" w:cs="Consolas"/>
        </w:rPr>
        <w:t xml:space="preserve">  float t = </w:t>
      </w:r>
      <w:r w:rsidRPr="05D9BB12" w:rsidR="05D9BB12">
        <w:rPr>
          <w:rFonts w:ascii="Consolas" w:hAnsi="Consolas" w:eastAsia="Consolas" w:cs="Consolas"/>
        </w:rPr>
        <w:t>dht.readTemperature</w:t>
      </w:r>
      <w:r w:rsidRPr="05D9BB12" w:rsidR="05D9BB12">
        <w:rPr>
          <w:rFonts w:ascii="Consolas" w:hAnsi="Consolas" w:eastAsia="Consolas" w:cs="Consolas"/>
        </w:rPr>
        <w:t>();</w:t>
      </w:r>
      <w:r>
        <w:br/>
      </w:r>
      <w:r>
        <w:br/>
      </w:r>
      <w:r w:rsidRPr="05D9BB12" w:rsidR="05D9BB12">
        <w:rPr>
          <w:rFonts w:ascii="Consolas" w:hAnsi="Consolas" w:eastAsia="Consolas" w:cs="Consolas"/>
        </w:rPr>
        <w:t xml:space="preserve">  if (!</w:t>
      </w:r>
      <w:r w:rsidRPr="05D9BB12" w:rsidR="05D9BB12">
        <w:rPr>
          <w:rFonts w:ascii="Consolas" w:hAnsi="Consolas" w:eastAsia="Consolas" w:cs="Consolas"/>
        </w:rPr>
        <w:t>isnan</w:t>
      </w:r>
      <w:r w:rsidRPr="05D9BB12" w:rsidR="05D9BB12">
        <w:rPr>
          <w:rFonts w:ascii="Consolas" w:hAnsi="Consolas" w:eastAsia="Consolas" w:cs="Consolas"/>
        </w:rPr>
        <w:t>(h) &amp;&amp; !</w:t>
      </w:r>
      <w:r w:rsidRPr="05D9BB12" w:rsidR="05D9BB12">
        <w:rPr>
          <w:rFonts w:ascii="Consolas" w:hAnsi="Consolas" w:eastAsia="Consolas" w:cs="Consolas"/>
        </w:rPr>
        <w:t>isnan</w:t>
      </w:r>
      <w:r w:rsidRPr="05D9BB12" w:rsidR="05D9BB12">
        <w:rPr>
          <w:rFonts w:ascii="Consolas" w:hAnsi="Consolas" w:eastAsia="Consolas" w:cs="Consolas"/>
        </w:rPr>
        <w:t>(t)) {</w:t>
      </w:r>
      <w:r>
        <w:br/>
      </w:r>
      <w:r w:rsidRPr="05D9BB12" w:rsidR="05D9BB12">
        <w:rPr>
          <w:rFonts w:ascii="Consolas" w:hAnsi="Consolas" w:eastAsia="Consolas" w:cs="Consolas"/>
        </w:rPr>
        <w:t xml:space="preserve">    </w:t>
      </w:r>
      <w:r w:rsidRPr="05D9BB12" w:rsidR="05D9BB12">
        <w:rPr>
          <w:rFonts w:ascii="Consolas" w:hAnsi="Consolas" w:eastAsia="Consolas" w:cs="Consolas"/>
        </w:rPr>
        <w:t>Serial.printf</w:t>
      </w:r>
      <w:r w:rsidRPr="05D9BB12" w:rsidR="05D9BB12">
        <w:rPr>
          <w:rFonts w:ascii="Consolas" w:hAnsi="Consolas" w:eastAsia="Consolas" w:cs="Consolas"/>
        </w:rPr>
        <w:t>("Temp: %.1f°C | Hum: %.1f%%\n", t, h);</w:t>
      </w:r>
      <w:r>
        <w:br/>
      </w:r>
      <w:r w:rsidRPr="05D9BB12" w:rsidR="05D9BB12">
        <w:rPr>
          <w:rFonts w:ascii="Consolas" w:hAnsi="Consolas" w:eastAsia="Consolas" w:cs="Consolas"/>
        </w:rPr>
        <w:t xml:space="preserve">    </w:t>
      </w:r>
      <w:r w:rsidRPr="05D9BB12" w:rsidR="05D9BB12">
        <w:rPr>
          <w:rFonts w:ascii="Consolas" w:hAnsi="Consolas" w:eastAsia="Consolas" w:cs="Consolas"/>
        </w:rPr>
        <w:t>LoRa.beginPacket</w:t>
      </w:r>
      <w:r w:rsidRPr="05D9BB12" w:rsidR="05D9BB12">
        <w:rPr>
          <w:rFonts w:ascii="Consolas" w:hAnsi="Consolas" w:eastAsia="Consolas" w:cs="Consolas"/>
        </w:rPr>
        <w:t>();</w:t>
      </w:r>
      <w:r>
        <w:br/>
      </w:r>
      <w:r w:rsidRPr="05D9BB12" w:rsidR="05D9BB12">
        <w:rPr>
          <w:rFonts w:ascii="Consolas" w:hAnsi="Consolas" w:eastAsia="Consolas" w:cs="Consolas"/>
        </w:rPr>
        <w:t xml:space="preserve">    </w:t>
      </w:r>
      <w:r w:rsidRPr="05D9BB12" w:rsidR="05D9BB12">
        <w:rPr>
          <w:rFonts w:ascii="Consolas" w:hAnsi="Consolas" w:eastAsia="Consolas" w:cs="Consolas"/>
        </w:rPr>
        <w:t>LoRa.printf</w:t>
      </w:r>
      <w:r w:rsidRPr="05D9BB12" w:rsidR="05D9BB12">
        <w:rPr>
          <w:rFonts w:ascii="Consolas" w:hAnsi="Consolas" w:eastAsia="Consolas" w:cs="Consolas"/>
        </w:rPr>
        <w:t>("Temp:%.1f Hum:%.1f", t, h);</w:t>
      </w:r>
      <w:r>
        <w:br/>
      </w:r>
      <w:r w:rsidRPr="05D9BB12" w:rsidR="05D9BB12">
        <w:rPr>
          <w:rFonts w:ascii="Consolas" w:hAnsi="Consolas" w:eastAsia="Consolas" w:cs="Consolas"/>
        </w:rPr>
        <w:t xml:space="preserve">    </w:t>
      </w:r>
      <w:r w:rsidRPr="05D9BB12" w:rsidR="05D9BB12">
        <w:rPr>
          <w:rFonts w:ascii="Consolas" w:hAnsi="Consolas" w:eastAsia="Consolas" w:cs="Consolas"/>
        </w:rPr>
        <w:t>LoRa.endPacket</w:t>
      </w:r>
      <w:r w:rsidRPr="05D9BB12" w:rsidR="05D9BB12">
        <w:rPr>
          <w:rFonts w:ascii="Consolas" w:hAnsi="Consolas" w:eastAsia="Consolas" w:cs="Consolas"/>
        </w:rPr>
        <w:t>();</w:t>
      </w:r>
      <w:r>
        <w:br/>
      </w:r>
      <w:r w:rsidRPr="05D9BB12" w:rsidR="05D9BB12">
        <w:rPr>
          <w:rFonts w:ascii="Consolas" w:hAnsi="Consolas" w:eastAsia="Consolas" w:cs="Consolas"/>
        </w:rPr>
        <w:t xml:space="preserve">  } else {</w:t>
      </w:r>
      <w:r>
        <w:br/>
      </w:r>
      <w:r w:rsidRPr="05D9BB12" w:rsidR="05D9BB12">
        <w:rPr>
          <w:rFonts w:ascii="Consolas" w:hAnsi="Consolas" w:eastAsia="Consolas" w:cs="Consolas"/>
        </w:rPr>
        <w:t xml:space="preserve">    </w:t>
      </w:r>
      <w:r w:rsidRPr="05D9BB12" w:rsidR="05D9BB12">
        <w:rPr>
          <w:rFonts w:ascii="Consolas" w:hAnsi="Consolas" w:eastAsia="Consolas" w:cs="Consolas"/>
        </w:rPr>
        <w:t>Serial.println</w:t>
      </w:r>
      <w:r w:rsidRPr="05D9BB12" w:rsidR="05D9BB12">
        <w:rPr>
          <w:rFonts w:ascii="Consolas" w:hAnsi="Consolas" w:eastAsia="Consolas" w:cs="Consolas"/>
        </w:rPr>
        <w:t>("Fallo al leer DHT11.");</w:t>
      </w:r>
      <w:r>
        <w:br/>
      </w:r>
      <w:r w:rsidRPr="05D9BB12" w:rsidR="05D9BB12">
        <w:rPr>
          <w:rFonts w:ascii="Consolas" w:hAnsi="Consolas" w:eastAsia="Consolas" w:cs="Consolas"/>
        </w:rPr>
        <w:t xml:space="preserve">  }</w:t>
      </w:r>
      <w:r>
        <w:br/>
      </w:r>
      <w:r>
        <w:br/>
      </w:r>
      <w:r w:rsidRPr="05D9BB12" w:rsidR="05D9BB12">
        <w:rPr>
          <w:rFonts w:ascii="Consolas" w:hAnsi="Consolas" w:eastAsia="Consolas" w:cs="Consolas"/>
        </w:rPr>
        <w:t xml:space="preserve">  delay(5000);</w:t>
      </w:r>
      <w:r>
        <w:br/>
      </w:r>
      <w:r w:rsidRPr="05D9BB12" w:rsidR="05D9BB12">
        <w:rPr>
          <w:rFonts w:ascii="Consolas" w:hAnsi="Consolas" w:eastAsia="Consolas" w:cs="Consolas"/>
        </w:rPr>
        <w:t>}</w:t>
      </w:r>
      <w:r>
        <w:br/>
      </w:r>
    </w:p>
    <w:p xmlns:wp14="http://schemas.microsoft.com/office/word/2010/wordml" w:rsidP="05D9BB12" w14:paraId="5AB08BAD" wp14:textId="474A759D">
      <w:pPr>
        <w:spacing w:after="0" w:afterAutospacing="off"/>
        <w:rPr>
          <w:b w:val="1"/>
          <w:bCs w:val="1"/>
        </w:rPr>
      </w:pPr>
      <w:r w:rsidRPr="05D9BB12" w:rsidR="05D9BB12">
        <w:rPr>
          <w:b w:val="1"/>
          <w:bCs w:val="1"/>
        </w:rPr>
        <w:t>Lógica</w:t>
      </w:r>
      <w:r w:rsidRPr="05D9BB12" w:rsidR="05D9BB12">
        <w:rPr>
          <w:b w:val="1"/>
          <w:bCs w:val="1"/>
        </w:rPr>
        <w:t xml:space="preserve"> del </w:t>
      </w:r>
      <w:r w:rsidRPr="05D9BB12" w:rsidR="05D9BB12">
        <w:rPr>
          <w:b w:val="1"/>
          <w:bCs w:val="1"/>
        </w:rPr>
        <w:t>Nodo</w:t>
      </w:r>
      <w:r w:rsidRPr="05D9BB12" w:rsidR="05D9BB12">
        <w:rPr>
          <w:b w:val="1"/>
          <w:bCs w:val="1"/>
        </w:rPr>
        <w:t xml:space="preserve"> Receptor</w:t>
      </w:r>
    </w:p>
    <w:p xmlns:wp14="http://schemas.microsoft.com/office/word/2010/wordml" w:rsidP="05D9BB12" w14:paraId="4F1638E2" wp14:textId="77777777" wp14:noSpellErr="1">
      <w:pPr>
        <w:spacing w:after="0" w:afterAutospacing="off"/>
      </w:pPr>
      <w:r w:rsidR="05D9BB12">
        <w:rPr/>
        <w:t xml:space="preserve">- El </w:t>
      </w:r>
      <w:r w:rsidR="05D9BB12">
        <w:rPr/>
        <w:t>nodo</w:t>
      </w:r>
      <w:r w:rsidR="05D9BB12">
        <w:rPr/>
        <w:t xml:space="preserve"> receptor </w:t>
      </w:r>
      <w:r w:rsidR="05D9BB12">
        <w:rPr/>
        <w:t>escucha</w:t>
      </w:r>
      <w:r w:rsidR="05D9BB12">
        <w:rPr/>
        <w:t xml:space="preserve"> </w:t>
      </w:r>
      <w:r w:rsidR="05D9BB12">
        <w:rPr/>
        <w:t>mensajes</w:t>
      </w:r>
      <w:r w:rsidR="05D9BB12">
        <w:rPr/>
        <w:t xml:space="preserve"> LoRa.</w:t>
      </w:r>
      <w:r>
        <w:br/>
      </w:r>
      <w:r w:rsidR="05D9BB12">
        <w:rPr/>
        <w:t xml:space="preserve">- Si la </w:t>
      </w:r>
      <w:r w:rsidR="05D9BB12">
        <w:rPr/>
        <w:t>temperatura</w:t>
      </w:r>
      <w:r w:rsidR="05D9BB12">
        <w:rPr/>
        <w:t xml:space="preserve"> </w:t>
      </w:r>
      <w:r w:rsidR="05D9BB12">
        <w:rPr/>
        <w:t>recibida</w:t>
      </w:r>
      <w:r w:rsidR="05D9BB12">
        <w:rPr/>
        <w:t xml:space="preserve"> </w:t>
      </w:r>
      <w:r w:rsidR="05D9BB12">
        <w:rPr/>
        <w:t>supera</w:t>
      </w:r>
      <w:r w:rsidR="05D9BB12">
        <w:rPr/>
        <w:t xml:space="preserve"> </w:t>
      </w:r>
      <w:r w:rsidR="05D9BB12">
        <w:rPr/>
        <w:t>los</w:t>
      </w:r>
      <w:r w:rsidR="05D9BB12">
        <w:rPr/>
        <w:t xml:space="preserve"> 30 °C, </w:t>
      </w:r>
      <w:r w:rsidR="05D9BB12">
        <w:rPr/>
        <w:t>activa</w:t>
      </w:r>
      <w:r w:rsidR="05D9BB12">
        <w:rPr/>
        <w:t xml:space="preserve"> un relay (o LED).</w:t>
      </w:r>
      <w:r>
        <w:br/>
      </w:r>
      <w:r w:rsidR="05D9BB12">
        <w:rPr/>
        <w:t>Código:</w:t>
      </w:r>
      <w:r>
        <w:br/>
      </w:r>
    </w:p>
    <w:p xmlns:wp14="http://schemas.microsoft.com/office/word/2010/wordml" w:rsidP="05D9BB12" w14:paraId="209CD0B5" wp14:textId="4BF22DAE">
      <w:pPr>
        <w:spacing w:after="0" w:afterAutospacing="off"/>
        <w:rPr>
          <w:rFonts w:ascii="Consolas" w:hAnsi="Consolas" w:eastAsia="Consolas" w:cs="Consolas"/>
        </w:rPr>
      </w:pPr>
      <w:r w:rsidRPr="05D9BB12" w:rsidR="05D9BB12">
        <w:rPr>
          <w:rFonts w:ascii="Consolas" w:hAnsi="Consolas" w:eastAsia="Consolas" w:cs="Consolas"/>
        </w:rPr>
        <w:t>#include &lt;</w:t>
      </w:r>
      <w:r w:rsidRPr="05D9BB12" w:rsidR="05D9BB12">
        <w:rPr>
          <w:rFonts w:ascii="Consolas" w:hAnsi="Consolas" w:eastAsia="Consolas" w:cs="Consolas"/>
        </w:rPr>
        <w:t>SPI.h</w:t>
      </w:r>
      <w:r w:rsidRPr="05D9BB12" w:rsidR="05D9BB12">
        <w:rPr>
          <w:rFonts w:ascii="Consolas" w:hAnsi="Consolas" w:eastAsia="Consolas" w:cs="Consolas"/>
        </w:rPr>
        <w:t>&gt;</w:t>
      </w:r>
      <w:r>
        <w:br/>
      </w:r>
      <w:r w:rsidRPr="05D9BB12" w:rsidR="05D9BB12">
        <w:rPr>
          <w:rFonts w:ascii="Consolas" w:hAnsi="Consolas" w:eastAsia="Consolas" w:cs="Consolas"/>
        </w:rPr>
        <w:t>#include &lt;</w:t>
      </w:r>
      <w:r w:rsidRPr="05D9BB12" w:rsidR="05D9BB12">
        <w:rPr>
          <w:rFonts w:ascii="Consolas" w:hAnsi="Consolas" w:eastAsia="Consolas" w:cs="Consolas"/>
        </w:rPr>
        <w:t>LoRa.h</w:t>
      </w:r>
      <w:r w:rsidRPr="05D9BB12" w:rsidR="05D9BB12">
        <w:rPr>
          <w:rFonts w:ascii="Consolas" w:hAnsi="Consolas" w:eastAsia="Consolas" w:cs="Consolas"/>
        </w:rPr>
        <w:t>&gt;</w:t>
      </w:r>
      <w:r>
        <w:br/>
      </w:r>
      <w:r>
        <w:br/>
      </w:r>
      <w:r w:rsidRPr="05D9BB12" w:rsidR="05D9BB12">
        <w:rPr>
          <w:rFonts w:ascii="Consolas" w:hAnsi="Consolas" w:eastAsia="Consolas" w:cs="Consolas"/>
        </w:rPr>
        <w:t>#define LORA_SCK 18</w:t>
      </w:r>
      <w:r>
        <w:br/>
      </w:r>
      <w:r w:rsidRPr="05D9BB12" w:rsidR="05D9BB12">
        <w:rPr>
          <w:rFonts w:ascii="Consolas" w:hAnsi="Consolas" w:eastAsia="Consolas" w:cs="Consolas"/>
        </w:rPr>
        <w:t>#define LORA_MISO 19</w:t>
      </w:r>
      <w:r>
        <w:br/>
      </w:r>
      <w:r w:rsidRPr="05D9BB12" w:rsidR="05D9BB12">
        <w:rPr>
          <w:rFonts w:ascii="Consolas" w:hAnsi="Consolas" w:eastAsia="Consolas" w:cs="Consolas"/>
        </w:rPr>
        <w:t>#define LORA_MOSI 23</w:t>
      </w:r>
      <w:r>
        <w:br/>
      </w:r>
      <w:r w:rsidRPr="05D9BB12" w:rsidR="05D9BB12">
        <w:rPr>
          <w:rFonts w:ascii="Consolas" w:hAnsi="Consolas" w:eastAsia="Consolas" w:cs="Consolas"/>
        </w:rPr>
        <w:t>#define LORA_SS 5</w:t>
      </w:r>
      <w:r>
        <w:br/>
      </w:r>
      <w:r w:rsidRPr="05D9BB12" w:rsidR="05D9BB12">
        <w:rPr>
          <w:rFonts w:ascii="Consolas" w:hAnsi="Consolas" w:eastAsia="Consolas" w:cs="Consolas"/>
        </w:rPr>
        <w:t>#define LORA_RST 14</w:t>
      </w:r>
      <w:r>
        <w:br/>
      </w:r>
      <w:r w:rsidRPr="05D9BB12" w:rsidR="05D9BB12">
        <w:rPr>
          <w:rFonts w:ascii="Consolas" w:hAnsi="Consolas" w:eastAsia="Consolas" w:cs="Consolas"/>
        </w:rPr>
        <w:t>#define LORA_DIO0 26</w:t>
      </w:r>
      <w:r>
        <w:br/>
      </w:r>
      <w:r w:rsidRPr="05D9BB12" w:rsidR="05D9BB12">
        <w:rPr>
          <w:rFonts w:ascii="Consolas" w:hAnsi="Consolas" w:eastAsia="Consolas" w:cs="Consolas"/>
        </w:rPr>
        <w:t>#define RELAY_PIN 27</w:t>
      </w:r>
      <w:r>
        <w:br/>
      </w:r>
      <w:r>
        <w:br/>
      </w:r>
      <w:r w:rsidRPr="05D9BB12" w:rsidR="05D9BB12">
        <w:rPr>
          <w:rFonts w:ascii="Consolas" w:hAnsi="Consolas" w:eastAsia="Consolas" w:cs="Consolas"/>
        </w:rPr>
        <w:t>void setup() {</w:t>
      </w:r>
      <w:r>
        <w:br/>
      </w:r>
      <w:r w:rsidRPr="05D9BB12" w:rsidR="05D9BB12">
        <w:rPr>
          <w:rFonts w:ascii="Consolas" w:hAnsi="Consolas" w:eastAsia="Consolas" w:cs="Consolas"/>
        </w:rPr>
        <w:t xml:space="preserve">  </w:t>
      </w:r>
      <w:r w:rsidRPr="05D9BB12" w:rsidR="05D9BB12">
        <w:rPr>
          <w:rFonts w:ascii="Consolas" w:hAnsi="Consolas" w:eastAsia="Consolas" w:cs="Consolas"/>
        </w:rPr>
        <w:t>Serial.begin</w:t>
      </w:r>
      <w:r w:rsidRPr="05D9BB12" w:rsidR="05D9BB12">
        <w:rPr>
          <w:rFonts w:ascii="Consolas" w:hAnsi="Consolas" w:eastAsia="Consolas" w:cs="Consolas"/>
        </w:rPr>
        <w:t>(115200);</w:t>
      </w:r>
      <w:r>
        <w:br/>
      </w:r>
      <w:r w:rsidRPr="05D9BB12" w:rsidR="05D9BB12">
        <w:rPr>
          <w:rFonts w:ascii="Consolas" w:hAnsi="Consolas" w:eastAsia="Consolas" w:cs="Consolas"/>
        </w:rPr>
        <w:t xml:space="preserve">  </w:t>
      </w:r>
      <w:r w:rsidRPr="05D9BB12" w:rsidR="05D9BB12">
        <w:rPr>
          <w:rFonts w:ascii="Consolas" w:hAnsi="Consolas" w:eastAsia="Consolas" w:cs="Consolas"/>
        </w:rPr>
        <w:t>pinMode</w:t>
      </w:r>
      <w:r w:rsidRPr="05D9BB12" w:rsidR="05D9BB12">
        <w:rPr>
          <w:rFonts w:ascii="Consolas" w:hAnsi="Consolas" w:eastAsia="Consolas" w:cs="Consolas"/>
        </w:rPr>
        <w:t>(RELAY_PIN, OUTPUT);</w:t>
      </w:r>
      <w:r>
        <w:br/>
      </w:r>
      <w:r w:rsidRPr="05D9BB12" w:rsidR="05D9BB12">
        <w:rPr>
          <w:rFonts w:ascii="Consolas" w:hAnsi="Consolas" w:eastAsia="Consolas" w:cs="Consolas"/>
        </w:rPr>
        <w:t xml:space="preserve">  </w:t>
      </w:r>
      <w:r w:rsidRPr="05D9BB12" w:rsidR="05D9BB12">
        <w:rPr>
          <w:rFonts w:ascii="Consolas" w:hAnsi="Consolas" w:eastAsia="Consolas" w:cs="Consolas"/>
        </w:rPr>
        <w:t>digitalWrite</w:t>
      </w:r>
      <w:r w:rsidRPr="05D9BB12" w:rsidR="05D9BB12">
        <w:rPr>
          <w:rFonts w:ascii="Consolas" w:hAnsi="Consolas" w:eastAsia="Consolas" w:cs="Consolas"/>
        </w:rPr>
        <w:t>(RELAY_PIN, LOW);</w:t>
      </w:r>
      <w:r>
        <w:br/>
      </w:r>
      <w:r>
        <w:br/>
      </w:r>
      <w:r w:rsidRPr="05D9BB12" w:rsidR="05D9BB12">
        <w:rPr>
          <w:rFonts w:ascii="Consolas" w:hAnsi="Consolas" w:eastAsia="Consolas" w:cs="Consolas"/>
        </w:rPr>
        <w:t xml:space="preserve">  </w:t>
      </w:r>
      <w:r w:rsidRPr="05D9BB12" w:rsidR="05D9BB12">
        <w:rPr>
          <w:rFonts w:ascii="Consolas" w:hAnsi="Consolas" w:eastAsia="Consolas" w:cs="Consolas"/>
        </w:rPr>
        <w:t>LoRa.setPins</w:t>
      </w:r>
      <w:r w:rsidRPr="05D9BB12" w:rsidR="05D9BB12">
        <w:rPr>
          <w:rFonts w:ascii="Consolas" w:hAnsi="Consolas" w:eastAsia="Consolas" w:cs="Consolas"/>
        </w:rPr>
        <w:t>(LORA_SS, LORA_RST, LORA_DIO0);</w:t>
      </w:r>
      <w:r>
        <w:br/>
      </w:r>
      <w:r w:rsidRPr="05D9BB12" w:rsidR="05D9BB12">
        <w:rPr>
          <w:rFonts w:ascii="Consolas" w:hAnsi="Consolas" w:eastAsia="Consolas" w:cs="Consolas"/>
        </w:rPr>
        <w:t xml:space="preserve">  </w:t>
      </w:r>
      <w:r w:rsidRPr="05D9BB12" w:rsidR="05D9BB12">
        <w:rPr>
          <w:rFonts w:ascii="Consolas" w:hAnsi="Consolas" w:eastAsia="Consolas" w:cs="Consolas"/>
        </w:rPr>
        <w:t>LoRa.begin</w:t>
      </w:r>
      <w:r w:rsidRPr="05D9BB12" w:rsidR="05D9BB12">
        <w:rPr>
          <w:rFonts w:ascii="Consolas" w:hAnsi="Consolas" w:eastAsia="Consolas" w:cs="Consolas"/>
        </w:rPr>
        <w:t>(433E6);</w:t>
      </w:r>
      <w:r>
        <w:br/>
      </w:r>
      <w:r w:rsidRPr="05D9BB12" w:rsidR="05D9BB12">
        <w:rPr>
          <w:rFonts w:ascii="Consolas" w:hAnsi="Consolas" w:eastAsia="Consolas" w:cs="Consolas"/>
        </w:rPr>
        <w:t>}</w:t>
      </w:r>
      <w:r>
        <w:br/>
      </w:r>
      <w:r>
        <w:br/>
      </w:r>
      <w:r w:rsidRPr="05D9BB12" w:rsidR="05D9BB12">
        <w:rPr>
          <w:rFonts w:ascii="Consolas" w:hAnsi="Consolas" w:eastAsia="Consolas" w:cs="Consolas"/>
        </w:rPr>
        <w:t>void loop() {</w:t>
      </w:r>
      <w:r>
        <w:br/>
      </w:r>
      <w:r w:rsidRPr="05D9BB12" w:rsidR="05D9BB12">
        <w:rPr>
          <w:rFonts w:ascii="Consolas" w:hAnsi="Consolas" w:eastAsia="Consolas" w:cs="Consolas"/>
        </w:rPr>
        <w:t xml:space="preserve">  int </w:t>
      </w:r>
      <w:r w:rsidRPr="05D9BB12" w:rsidR="05D9BB12">
        <w:rPr>
          <w:rFonts w:ascii="Consolas" w:hAnsi="Consolas" w:eastAsia="Consolas" w:cs="Consolas"/>
        </w:rPr>
        <w:t>packetSize</w:t>
      </w:r>
      <w:r w:rsidRPr="05D9BB12" w:rsidR="05D9BB12">
        <w:rPr>
          <w:rFonts w:ascii="Consolas" w:hAnsi="Consolas" w:eastAsia="Consolas" w:cs="Consolas"/>
        </w:rPr>
        <w:t xml:space="preserve"> = </w:t>
      </w:r>
      <w:r w:rsidRPr="05D9BB12" w:rsidR="05D9BB12">
        <w:rPr>
          <w:rFonts w:ascii="Consolas" w:hAnsi="Consolas" w:eastAsia="Consolas" w:cs="Consolas"/>
        </w:rPr>
        <w:t>LoRa.parsePacket</w:t>
      </w:r>
      <w:r w:rsidRPr="05D9BB12" w:rsidR="05D9BB12">
        <w:rPr>
          <w:rFonts w:ascii="Consolas" w:hAnsi="Consolas" w:eastAsia="Consolas" w:cs="Consolas"/>
        </w:rPr>
        <w:t>();</w:t>
      </w:r>
      <w:r>
        <w:br/>
      </w:r>
      <w:r w:rsidRPr="05D9BB12" w:rsidR="05D9BB12">
        <w:rPr>
          <w:rFonts w:ascii="Consolas" w:hAnsi="Consolas" w:eastAsia="Consolas" w:cs="Consolas"/>
        </w:rPr>
        <w:t xml:space="preserve">  if (</w:t>
      </w:r>
      <w:r w:rsidRPr="05D9BB12" w:rsidR="05D9BB12">
        <w:rPr>
          <w:rFonts w:ascii="Consolas" w:hAnsi="Consolas" w:eastAsia="Consolas" w:cs="Consolas"/>
        </w:rPr>
        <w:t>packetSize</w:t>
      </w:r>
      <w:r w:rsidRPr="05D9BB12" w:rsidR="05D9BB12">
        <w:rPr>
          <w:rFonts w:ascii="Consolas" w:hAnsi="Consolas" w:eastAsia="Consolas" w:cs="Consolas"/>
        </w:rPr>
        <w:t>) {</w:t>
      </w:r>
      <w:r>
        <w:br/>
      </w:r>
      <w:r w:rsidRPr="05D9BB12" w:rsidR="05D9BB12">
        <w:rPr>
          <w:rFonts w:ascii="Consolas" w:hAnsi="Consolas" w:eastAsia="Consolas" w:cs="Consolas"/>
        </w:rPr>
        <w:t xml:space="preserve">    String incoming = "";</w:t>
      </w:r>
      <w:r>
        <w:br/>
      </w:r>
      <w:r w:rsidRPr="05D9BB12" w:rsidR="05D9BB12">
        <w:rPr>
          <w:rFonts w:ascii="Consolas" w:hAnsi="Consolas" w:eastAsia="Consolas" w:cs="Consolas"/>
        </w:rPr>
        <w:t xml:space="preserve">    while (</w:t>
      </w:r>
      <w:r w:rsidRPr="05D9BB12" w:rsidR="05D9BB12">
        <w:rPr>
          <w:rFonts w:ascii="Consolas" w:hAnsi="Consolas" w:eastAsia="Consolas" w:cs="Consolas"/>
        </w:rPr>
        <w:t>LoRa.available</w:t>
      </w:r>
      <w:r w:rsidRPr="05D9BB12" w:rsidR="05D9BB12">
        <w:rPr>
          <w:rFonts w:ascii="Consolas" w:hAnsi="Consolas" w:eastAsia="Consolas" w:cs="Consolas"/>
        </w:rPr>
        <w:t>()) {</w:t>
      </w:r>
      <w:r>
        <w:br/>
      </w:r>
      <w:r w:rsidRPr="05D9BB12" w:rsidR="05D9BB12">
        <w:rPr>
          <w:rFonts w:ascii="Consolas" w:hAnsi="Consolas" w:eastAsia="Consolas" w:cs="Consolas"/>
        </w:rPr>
        <w:t xml:space="preserve">      incoming += (char)</w:t>
      </w:r>
      <w:r w:rsidRPr="05D9BB12" w:rsidR="05D9BB12">
        <w:rPr>
          <w:rFonts w:ascii="Consolas" w:hAnsi="Consolas" w:eastAsia="Consolas" w:cs="Consolas"/>
        </w:rPr>
        <w:t>LoRa.read</w:t>
      </w:r>
      <w:r w:rsidRPr="05D9BB12" w:rsidR="05D9BB12">
        <w:rPr>
          <w:rFonts w:ascii="Consolas" w:hAnsi="Consolas" w:eastAsia="Consolas" w:cs="Consolas"/>
        </w:rPr>
        <w:t>();</w:t>
      </w:r>
      <w:r>
        <w:br/>
      </w:r>
      <w:r w:rsidRPr="05D9BB12" w:rsidR="05D9BB12">
        <w:rPr>
          <w:rFonts w:ascii="Consolas" w:hAnsi="Consolas" w:eastAsia="Consolas" w:cs="Consolas"/>
        </w:rPr>
        <w:t xml:space="preserve">    }</w:t>
      </w:r>
      <w:r>
        <w:br/>
      </w:r>
      <w:r>
        <w:br/>
      </w:r>
      <w:r w:rsidRPr="05D9BB12" w:rsidR="05D9BB12">
        <w:rPr>
          <w:rFonts w:ascii="Consolas" w:hAnsi="Consolas" w:eastAsia="Consolas" w:cs="Consolas"/>
        </w:rPr>
        <w:t xml:space="preserve">    </w:t>
      </w:r>
      <w:r w:rsidRPr="05D9BB12" w:rsidR="05D9BB12">
        <w:rPr>
          <w:rFonts w:ascii="Consolas" w:hAnsi="Consolas" w:eastAsia="Consolas" w:cs="Consolas"/>
        </w:rPr>
        <w:t>Serial.println</w:t>
      </w:r>
      <w:r w:rsidRPr="05D9BB12" w:rsidR="05D9BB12">
        <w:rPr>
          <w:rFonts w:ascii="Consolas" w:hAnsi="Consolas" w:eastAsia="Consolas" w:cs="Consolas"/>
        </w:rPr>
        <w:t>("</w:t>
      </w:r>
      <w:r w:rsidRPr="05D9BB12" w:rsidR="05D9BB12">
        <w:rPr>
          <w:rFonts w:ascii="Consolas" w:hAnsi="Consolas" w:eastAsia="Consolas" w:cs="Consolas"/>
        </w:rPr>
        <w:t>Mensaje</w:t>
      </w:r>
      <w:r w:rsidRPr="05D9BB12" w:rsidR="05D9BB12">
        <w:rPr>
          <w:rFonts w:ascii="Consolas" w:hAnsi="Consolas" w:eastAsia="Consolas" w:cs="Consolas"/>
        </w:rPr>
        <w:t xml:space="preserve"> </w:t>
      </w:r>
      <w:r w:rsidRPr="05D9BB12" w:rsidR="05D9BB12">
        <w:rPr>
          <w:rFonts w:ascii="Consolas" w:hAnsi="Consolas" w:eastAsia="Consolas" w:cs="Consolas"/>
        </w:rPr>
        <w:t>recibido</w:t>
      </w:r>
      <w:r w:rsidRPr="05D9BB12" w:rsidR="05D9BB12">
        <w:rPr>
          <w:rFonts w:ascii="Consolas" w:hAnsi="Consolas" w:eastAsia="Consolas" w:cs="Consolas"/>
        </w:rPr>
        <w:t>: " + incoming);</w:t>
      </w:r>
      <w:r>
        <w:br/>
      </w:r>
      <w:r>
        <w:br/>
      </w:r>
      <w:r w:rsidRPr="05D9BB12" w:rsidR="05D9BB12">
        <w:rPr>
          <w:rFonts w:ascii="Consolas" w:hAnsi="Consolas" w:eastAsia="Consolas" w:cs="Consolas"/>
        </w:rPr>
        <w:t xml:space="preserve">    if (</w:t>
      </w:r>
      <w:r w:rsidRPr="05D9BB12" w:rsidR="05D9BB12">
        <w:rPr>
          <w:rFonts w:ascii="Consolas" w:hAnsi="Consolas" w:eastAsia="Consolas" w:cs="Consolas"/>
        </w:rPr>
        <w:t>incoming.indexOf</w:t>
      </w:r>
      <w:r w:rsidRPr="05D9BB12" w:rsidR="05D9BB12">
        <w:rPr>
          <w:rFonts w:ascii="Consolas" w:hAnsi="Consolas" w:eastAsia="Consolas" w:cs="Consolas"/>
        </w:rPr>
        <w:t>("Temp:") != -1) {</w:t>
      </w:r>
      <w:r>
        <w:br/>
      </w:r>
      <w:r w:rsidRPr="05D9BB12" w:rsidR="05D9BB12">
        <w:rPr>
          <w:rFonts w:ascii="Consolas" w:hAnsi="Consolas" w:eastAsia="Consolas" w:cs="Consolas"/>
        </w:rPr>
        <w:t xml:space="preserve">      int </w:t>
      </w:r>
      <w:r w:rsidRPr="05D9BB12" w:rsidR="05D9BB12">
        <w:rPr>
          <w:rFonts w:ascii="Consolas" w:hAnsi="Consolas" w:eastAsia="Consolas" w:cs="Consolas"/>
        </w:rPr>
        <w:t>tempIndex</w:t>
      </w:r>
      <w:r w:rsidRPr="05D9BB12" w:rsidR="05D9BB12">
        <w:rPr>
          <w:rFonts w:ascii="Consolas" w:hAnsi="Consolas" w:eastAsia="Consolas" w:cs="Consolas"/>
        </w:rPr>
        <w:t xml:space="preserve"> = </w:t>
      </w:r>
      <w:r w:rsidRPr="05D9BB12" w:rsidR="05D9BB12">
        <w:rPr>
          <w:rFonts w:ascii="Consolas" w:hAnsi="Consolas" w:eastAsia="Consolas" w:cs="Consolas"/>
        </w:rPr>
        <w:t>incoming.indexOf</w:t>
      </w:r>
      <w:r w:rsidRPr="05D9BB12" w:rsidR="05D9BB12">
        <w:rPr>
          <w:rFonts w:ascii="Consolas" w:hAnsi="Consolas" w:eastAsia="Consolas" w:cs="Consolas"/>
        </w:rPr>
        <w:t>("Temp:") + 5;</w:t>
      </w:r>
      <w:r>
        <w:br/>
      </w:r>
      <w:r w:rsidRPr="05D9BB12" w:rsidR="05D9BB12">
        <w:rPr>
          <w:rFonts w:ascii="Consolas" w:hAnsi="Consolas" w:eastAsia="Consolas" w:cs="Consolas"/>
        </w:rPr>
        <w:t xml:space="preserve">      int </w:t>
      </w:r>
      <w:r w:rsidRPr="05D9BB12" w:rsidR="05D9BB12">
        <w:rPr>
          <w:rFonts w:ascii="Consolas" w:hAnsi="Consolas" w:eastAsia="Consolas" w:cs="Consolas"/>
        </w:rPr>
        <w:t>spaceIndex</w:t>
      </w:r>
      <w:r w:rsidRPr="05D9BB12" w:rsidR="05D9BB12">
        <w:rPr>
          <w:rFonts w:ascii="Consolas" w:hAnsi="Consolas" w:eastAsia="Consolas" w:cs="Consolas"/>
        </w:rPr>
        <w:t xml:space="preserve"> = </w:t>
      </w:r>
      <w:r w:rsidRPr="05D9BB12" w:rsidR="05D9BB12">
        <w:rPr>
          <w:rFonts w:ascii="Consolas" w:hAnsi="Consolas" w:eastAsia="Consolas" w:cs="Consolas"/>
        </w:rPr>
        <w:t>incoming.indexOf</w:t>
      </w:r>
      <w:r w:rsidRPr="05D9BB12" w:rsidR="05D9BB12">
        <w:rPr>
          <w:rFonts w:ascii="Consolas" w:hAnsi="Consolas" w:eastAsia="Consolas" w:cs="Consolas"/>
        </w:rPr>
        <w:t xml:space="preserve">(' ', </w:t>
      </w:r>
      <w:r w:rsidRPr="05D9BB12" w:rsidR="05D9BB12">
        <w:rPr>
          <w:rFonts w:ascii="Consolas" w:hAnsi="Consolas" w:eastAsia="Consolas" w:cs="Consolas"/>
        </w:rPr>
        <w:t>tempIndex</w:t>
      </w:r>
      <w:r w:rsidRPr="05D9BB12" w:rsidR="05D9BB12">
        <w:rPr>
          <w:rFonts w:ascii="Consolas" w:hAnsi="Consolas" w:eastAsia="Consolas" w:cs="Consolas"/>
        </w:rPr>
        <w:t>);</w:t>
      </w:r>
      <w:r>
        <w:br/>
      </w:r>
      <w:r w:rsidRPr="05D9BB12" w:rsidR="05D9BB12">
        <w:rPr>
          <w:rFonts w:ascii="Consolas" w:hAnsi="Consolas" w:eastAsia="Consolas" w:cs="Consolas"/>
        </w:rPr>
        <w:t xml:space="preserve">      String </w:t>
      </w:r>
      <w:r w:rsidRPr="05D9BB12" w:rsidR="05D9BB12">
        <w:rPr>
          <w:rFonts w:ascii="Consolas" w:hAnsi="Consolas" w:eastAsia="Consolas" w:cs="Consolas"/>
        </w:rPr>
        <w:t>tempStr</w:t>
      </w:r>
      <w:r w:rsidRPr="05D9BB12" w:rsidR="05D9BB12">
        <w:rPr>
          <w:rFonts w:ascii="Consolas" w:hAnsi="Consolas" w:eastAsia="Consolas" w:cs="Consolas"/>
        </w:rPr>
        <w:t xml:space="preserve"> = </w:t>
      </w:r>
      <w:r w:rsidRPr="05D9BB12" w:rsidR="05D9BB12">
        <w:rPr>
          <w:rFonts w:ascii="Consolas" w:hAnsi="Consolas" w:eastAsia="Consolas" w:cs="Consolas"/>
        </w:rPr>
        <w:t>incoming.substring</w:t>
      </w:r>
      <w:r w:rsidRPr="05D9BB12" w:rsidR="05D9BB12">
        <w:rPr>
          <w:rFonts w:ascii="Consolas" w:hAnsi="Consolas" w:eastAsia="Consolas" w:cs="Consolas"/>
        </w:rPr>
        <w:t>(</w:t>
      </w:r>
      <w:r w:rsidRPr="05D9BB12" w:rsidR="05D9BB12">
        <w:rPr>
          <w:rFonts w:ascii="Consolas" w:hAnsi="Consolas" w:eastAsia="Consolas" w:cs="Consolas"/>
        </w:rPr>
        <w:t>tempIndex</w:t>
      </w:r>
      <w:r w:rsidRPr="05D9BB12" w:rsidR="05D9BB12">
        <w:rPr>
          <w:rFonts w:ascii="Consolas" w:hAnsi="Consolas" w:eastAsia="Consolas" w:cs="Consolas"/>
        </w:rPr>
        <w:t xml:space="preserve">, </w:t>
      </w:r>
      <w:r w:rsidRPr="05D9BB12" w:rsidR="05D9BB12">
        <w:rPr>
          <w:rFonts w:ascii="Consolas" w:hAnsi="Consolas" w:eastAsia="Consolas" w:cs="Consolas"/>
        </w:rPr>
        <w:t>spaceIndex</w:t>
      </w:r>
      <w:r w:rsidRPr="05D9BB12" w:rsidR="05D9BB12">
        <w:rPr>
          <w:rFonts w:ascii="Consolas" w:hAnsi="Consolas" w:eastAsia="Consolas" w:cs="Consolas"/>
        </w:rPr>
        <w:t>);</w:t>
      </w:r>
      <w:r>
        <w:br/>
      </w:r>
      <w:r w:rsidRPr="05D9BB12" w:rsidR="05D9BB12">
        <w:rPr>
          <w:rFonts w:ascii="Consolas" w:hAnsi="Consolas" w:eastAsia="Consolas" w:cs="Consolas"/>
        </w:rPr>
        <w:t xml:space="preserve">      float temp = </w:t>
      </w:r>
      <w:r w:rsidRPr="05D9BB12" w:rsidR="05D9BB12">
        <w:rPr>
          <w:rFonts w:ascii="Consolas" w:hAnsi="Consolas" w:eastAsia="Consolas" w:cs="Consolas"/>
        </w:rPr>
        <w:t>tempStr.toFloat</w:t>
      </w:r>
      <w:r w:rsidRPr="05D9BB12" w:rsidR="05D9BB12">
        <w:rPr>
          <w:rFonts w:ascii="Consolas" w:hAnsi="Consolas" w:eastAsia="Consolas" w:cs="Consolas"/>
        </w:rPr>
        <w:t>();</w:t>
      </w:r>
      <w:r>
        <w:br/>
      </w:r>
      <w:r>
        <w:br/>
      </w:r>
      <w:r w:rsidRPr="05D9BB12" w:rsidR="05D9BB12">
        <w:rPr>
          <w:rFonts w:ascii="Consolas" w:hAnsi="Consolas" w:eastAsia="Consolas" w:cs="Consolas"/>
        </w:rPr>
        <w:t xml:space="preserve">      if (temp &gt; 30) {</w:t>
      </w:r>
      <w:r>
        <w:br/>
      </w:r>
      <w:r w:rsidRPr="05D9BB12" w:rsidR="05D9BB12">
        <w:rPr>
          <w:rFonts w:ascii="Consolas" w:hAnsi="Consolas" w:eastAsia="Consolas" w:cs="Consolas"/>
        </w:rPr>
        <w:t xml:space="preserve">        </w:t>
      </w:r>
      <w:r w:rsidRPr="05D9BB12" w:rsidR="05D9BB12">
        <w:rPr>
          <w:rFonts w:ascii="Consolas" w:hAnsi="Consolas" w:eastAsia="Consolas" w:cs="Consolas"/>
        </w:rPr>
        <w:t>digitalWrite</w:t>
      </w:r>
      <w:r w:rsidRPr="05D9BB12" w:rsidR="05D9BB12">
        <w:rPr>
          <w:rFonts w:ascii="Consolas" w:hAnsi="Consolas" w:eastAsia="Consolas" w:cs="Consolas"/>
        </w:rPr>
        <w:t>(RELAY_PIN, HIGH);</w:t>
      </w:r>
      <w:r>
        <w:br/>
      </w:r>
      <w:r w:rsidRPr="05D9BB12" w:rsidR="05D9BB12">
        <w:rPr>
          <w:rFonts w:ascii="Consolas" w:hAnsi="Consolas" w:eastAsia="Consolas" w:cs="Consolas"/>
        </w:rPr>
        <w:t xml:space="preserve">        </w:t>
      </w:r>
      <w:r w:rsidRPr="05D9BB12" w:rsidR="05D9BB12">
        <w:rPr>
          <w:rFonts w:ascii="Consolas" w:hAnsi="Consolas" w:eastAsia="Consolas" w:cs="Consolas"/>
        </w:rPr>
        <w:t>Serial.println</w:t>
      </w:r>
      <w:r w:rsidRPr="05D9BB12" w:rsidR="05D9BB12">
        <w:rPr>
          <w:rFonts w:ascii="Consolas" w:hAnsi="Consolas" w:eastAsia="Consolas" w:cs="Consolas"/>
        </w:rPr>
        <w:t xml:space="preserve">("&gt;&gt;&gt; Relay ON (Temp </w:t>
      </w:r>
      <w:r w:rsidRPr="05D9BB12" w:rsidR="05D9BB12">
        <w:rPr>
          <w:rFonts w:ascii="Consolas" w:hAnsi="Consolas" w:eastAsia="Consolas" w:cs="Consolas"/>
        </w:rPr>
        <w:t>alta</w:t>
      </w:r>
      <w:r w:rsidRPr="05D9BB12" w:rsidR="05D9BB12">
        <w:rPr>
          <w:rFonts w:ascii="Consolas" w:hAnsi="Consolas" w:eastAsia="Consolas" w:cs="Consolas"/>
        </w:rPr>
        <w:t>)");</w:t>
      </w:r>
      <w:r>
        <w:br/>
      </w:r>
      <w:r w:rsidRPr="05D9BB12" w:rsidR="05D9BB12">
        <w:rPr>
          <w:rFonts w:ascii="Consolas" w:hAnsi="Consolas" w:eastAsia="Consolas" w:cs="Consolas"/>
        </w:rPr>
        <w:t xml:space="preserve">      } else {</w:t>
      </w:r>
      <w:r>
        <w:br/>
      </w:r>
      <w:r w:rsidRPr="05D9BB12" w:rsidR="05D9BB12">
        <w:rPr>
          <w:rFonts w:ascii="Consolas" w:hAnsi="Consolas" w:eastAsia="Consolas" w:cs="Consolas"/>
        </w:rPr>
        <w:t xml:space="preserve">        </w:t>
      </w:r>
      <w:r w:rsidRPr="05D9BB12" w:rsidR="05D9BB12">
        <w:rPr>
          <w:rFonts w:ascii="Consolas" w:hAnsi="Consolas" w:eastAsia="Consolas" w:cs="Consolas"/>
        </w:rPr>
        <w:t>digitalWrite</w:t>
      </w:r>
      <w:r w:rsidRPr="05D9BB12" w:rsidR="05D9BB12">
        <w:rPr>
          <w:rFonts w:ascii="Consolas" w:hAnsi="Consolas" w:eastAsia="Consolas" w:cs="Consolas"/>
        </w:rPr>
        <w:t>(RELAY_PIN, LOW);</w:t>
      </w:r>
      <w:r>
        <w:br/>
      </w:r>
      <w:r w:rsidRPr="05D9BB12" w:rsidR="05D9BB12">
        <w:rPr>
          <w:rFonts w:ascii="Consolas" w:hAnsi="Consolas" w:eastAsia="Consolas" w:cs="Consolas"/>
        </w:rPr>
        <w:t xml:space="preserve">        </w:t>
      </w:r>
      <w:r w:rsidRPr="05D9BB12" w:rsidR="05D9BB12">
        <w:rPr>
          <w:rFonts w:ascii="Consolas" w:hAnsi="Consolas" w:eastAsia="Consolas" w:cs="Consolas"/>
        </w:rPr>
        <w:t>Serial.println</w:t>
      </w:r>
      <w:r w:rsidRPr="05D9BB12" w:rsidR="05D9BB12">
        <w:rPr>
          <w:rFonts w:ascii="Consolas" w:hAnsi="Consolas" w:eastAsia="Consolas" w:cs="Consolas"/>
        </w:rPr>
        <w:t>("&gt;&gt;&gt; Relay OFF (Temp normal)");</w:t>
      </w:r>
      <w:r>
        <w:br/>
      </w:r>
      <w:r w:rsidRPr="05D9BB12" w:rsidR="05D9BB12">
        <w:rPr>
          <w:rFonts w:ascii="Consolas" w:hAnsi="Consolas" w:eastAsia="Consolas" w:cs="Consolas"/>
        </w:rPr>
        <w:t xml:space="preserve">      }</w:t>
      </w:r>
      <w:r>
        <w:br/>
      </w:r>
      <w:r w:rsidRPr="05D9BB12" w:rsidR="05D9BB12">
        <w:rPr>
          <w:rFonts w:ascii="Consolas" w:hAnsi="Consolas" w:eastAsia="Consolas" w:cs="Consolas"/>
        </w:rPr>
        <w:t xml:space="preserve">    }</w:t>
      </w:r>
      <w:r>
        <w:br/>
      </w:r>
      <w:r w:rsidRPr="05D9BB12" w:rsidR="05D9BB12">
        <w:rPr>
          <w:rFonts w:ascii="Consolas" w:hAnsi="Consolas" w:eastAsia="Consolas" w:cs="Consolas"/>
        </w:rPr>
        <w:t xml:space="preserve">  }</w:t>
      </w:r>
      <w:r>
        <w:br/>
      </w:r>
      <w:r w:rsidRPr="05D9BB12" w:rsidR="05D9BB12">
        <w:rPr>
          <w:rFonts w:ascii="Consolas" w:hAnsi="Consolas" w:eastAsia="Consolas" w:cs="Consolas"/>
        </w:rPr>
        <w:t>}</w:t>
      </w:r>
      <w:r>
        <w:br/>
      </w:r>
    </w:p>
    <w:p xmlns:wp14="http://schemas.microsoft.com/office/word/2010/wordml" w:rsidP="05D9BB12" w14:paraId="1BF164E9" wp14:textId="3D8EA588">
      <w:pPr>
        <w:spacing w:after="0" w:afterAutospacing="off"/>
      </w:pPr>
      <w:r w:rsidR="05D9BB12">
        <w:rPr/>
        <w:t xml:space="preserve"> </w:t>
      </w:r>
      <w:r w:rsidRPr="05D9BB12" w:rsidR="05D9BB12">
        <w:rPr>
          <w:b w:val="1"/>
          <w:bCs w:val="1"/>
        </w:rPr>
        <w:t>Pruebas</w:t>
      </w:r>
      <w:r w:rsidRPr="05D9BB12" w:rsidR="05D9BB12">
        <w:rPr>
          <w:b w:val="1"/>
          <w:bCs w:val="1"/>
        </w:rPr>
        <w:t xml:space="preserve"> y </w:t>
      </w:r>
      <w:r w:rsidRPr="05D9BB12" w:rsidR="05D9BB12">
        <w:rPr>
          <w:b w:val="1"/>
          <w:bCs w:val="1"/>
        </w:rPr>
        <w:t>Resultados</w:t>
      </w:r>
    </w:p>
    <w:p xmlns:wp14="http://schemas.microsoft.com/office/word/2010/wordml" w:rsidP="05D9BB12" w14:paraId="2F56594E" wp14:textId="608A4822">
      <w:pPr>
        <w:rPr>
          <w:lang w:val="es-ES"/>
        </w:rPr>
      </w:pPr>
      <w:r w:rsidRPr="05D9BB12" w:rsidR="05D9BB12">
        <w:rPr>
          <w:lang w:val="es-ES"/>
        </w:rPr>
        <w:t>Evidencias</w:t>
      </w:r>
      <w:r w:rsidRPr="05D9BB12" w:rsidR="05D9BB12">
        <w:rPr>
          <w:lang w:val="es-ES"/>
        </w:rPr>
        <w:t>:</w:t>
      </w:r>
      <w:r>
        <w:br/>
      </w:r>
      <w:r w:rsidRPr="05D9BB12" w:rsidR="05D9BB12">
        <w:rPr>
          <w:lang w:val="es-ES"/>
        </w:rPr>
        <w:t xml:space="preserve">- Captura de </w:t>
      </w:r>
      <w:r w:rsidRPr="05D9BB12" w:rsidR="05D9BB12">
        <w:rPr>
          <w:lang w:val="es-ES"/>
        </w:rPr>
        <w:t>mensajes</w:t>
      </w:r>
      <w:r w:rsidRPr="05D9BB12" w:rsidR="05D9BB12">
        <w:rPr>
          <w:lang w:val="es-ES"/>
        </w:rPr>
        <w:t xml:space="preserve"> </w:t>
      </w:r>
      <w:r w:rsidRPr="05D9BB12" w:rsidR="05D9BB12">
        <w:rPr>
          <w:lang w:val="es-ES"/>
        </w:rPr>
        <w:t>seriales</w:t>
      </w:r>
      <w:r w:rsidRPr="05D9BB12" w:rsidR="05D9BB12">
        <w:rPr>
          <w:lang w:val="es-ES"/>
        </w:rPr>
        <w:t xml:space="preserve">: </w:t>
      </w:r>
      <w:r w:rsidRPr="05D9BB12" w:rsidR="05D9BB12">
        <w:rPr>
          <w:lang w:val="es-ES"/>
        </w:rPr>
        <w:t>temperatura</w:t>
      </w:r>
      <w:r w:rsidRPr="05D9BB12" w:rsidR="05D9BB12">
        <w:rPr>
          <w:lang w:val="es-ES"/>
        </w:rPr>
        <w:t xml:space="preserve"> y </w:t>
      </w:r>
      <w:r w:rsidRPr="05D9BB12" w:rsidR="05D9BB12">
        <w:rPr>
          <w:lang w:val="es-ES"/>
        </w:rPr>
        <w:t>humedad</w:t>
      </w:r>
      <w:r w:rsidRPr="05D9BB12" w:rsidR="05D9BB12">
        <w:rPr>
          <w:lang w:val="es-ES"/>
        </w:rPr>
        <w:t xml:space="preserve"> </w:t>
      </w:r>
      <w:r w:rsidRPr="05D9BB12" w:rsidR="05D9BB12">
        <w:rPr>
          <w:lang w:val="es-ES"/>
        </w:rPr>
        <w:t>enviadas</w:t>
      </w:r>
      <w:r w:rsidRPr="05D9BB12" w:rsidR="05D9BB12">
        <w:rPr>
          <w:lang w:val="es-ES"/>
        </w:rPr>
        <w:t xml:space="preserve"> </w:t>
      </w:r>
      <w:r w:rsidRPr="05D9BB12" w:rsidR="05D9BB12">
        <w:rPr>
          <w:lang w:val="es-ES"/>
        </w:rPr>
        <w:t>correctamente</w:t>
      </w:r>
      <w:r w:rsidRPr="05D9BB12" w:rsidR="05D9BB12">
        <w:rPr>
          <w:lang w:val="es-ES"/>
        </w:rPr>
        <w:t>.</w:t>
      </w:r>
      <w:r>
        <w:br/>
      </w:r>
      <w:r w:rsidRPr="05D9BB12" w:rsidR="05D9BB12">
        <w:rPr>
          <w:lang w:val="es-ES"/>
        </w:rPr>
        <w:t xml:space="preserve">- </w:t>
      </w:r>
      <w:r w:rsidRPr="05D9BB12" w:rsidR="05D9BB12">
        <w:rPr>
          <w:lang w:val="es-ES"/>
        </w:rPr>
        <w:t>Activación</w:t>
      </w:r>
      <w:r w:rsidRPr="05D9BB12" w:rsidR="05D9BB12">
        <w:rPr>
          <w:lang w:val="es-ES"/>
        </w:rPr>
        <w:t xml:space="preserve"> visual del LED </w:t>
      </w:r>
      <w:r w:rsidRPr="05D9BB12" w:rsidR="05D9BB12">
        <w:rPr>
          <w:lang w:val="es-ES"/>
        </w:rPr>
        <w:t>cuando</w:t>
      </w:r>
      <w:r w:rsidRPr="05D9BB12" w:rsidR="05D9BB12">
        <w:rPr>
          <w:lang w:val="es-ES"/>
        </w:rPr>
        <w:t xml:space="preserve"> la </w:t>
      </w:r>
      <w:r w:rsidRPr="05D9BB12" w:rsidR="05D9BB12">
        <w:rPr>
          <w:lang w:val="es-ES"/>
        </w:rPr>
        <w:t>temperatura</w:t>
      </w:r>
      <w:r w:rsidRPr="05D9BB12" w:rsidR="05D9BB12">
        <w:rPr>
          <w:lang w:val="es-ES"/>
        </w:rPr>
        <w:t xml:space="preserve"> </w:t>
      </w:r>
      <w:r w:rsidRPr="05D9BB12" w:rsidR="05D9BB12">
        <w:rPr>
          <w:lang w:val="es-ES"/>
        </w:rPr>
        <w:t>superó</w:t>
      </w:r>
      <w:r w:rsidRPr="05D9BB12" w:rsidR="05D9BB12">
        <w:rPr>
          <w:lang w:val="es-ES"/>
        </w:rPr>
        <w:t xml:space="preserve"> </w:t>
      </w:r>
      <w:r w:rsidRPr="05D9BB12" w:rsidR="05D9BB12">
        <w:rPr>
          <w:lang w:val="es-ES"/>
        </w:rPr>
        <w:t>los</w:t>
      </w:r>
      <w:r w:rsidRPr="05D9BB12" w:rsidR="05D9BB12">
        <w:rPr>
          <w:lang w:val="es-ES"/>
        </w:rPr>
        <w:t xml:space="preserve"> 30 °C.</w:t>
      </w:r>
      <w:r>
        <w:br/>
      </w:r>
      <w:r>
        <w:br/>
      </w:r>
      <w:r w:rsidRPr="05D9BB12" w:rsidR="05D9BB12">
        <w:rPr>
          <w:lang w:val="es-ES"/>
        </w:rPr>
        <w:t xml:space="preserve">Dificultades </w:t>
      </w:r>
      <w:r w:rsidRPr="05D9BB12" w:rsidR="05D9BB12">
        <w:rPr>
          <w:lang w:val="es-ES"/>
        </w:rPr>
        <w:t>encontradas</w:t>
      </w:r>
      <w:r w:rsidRPr="05D9BB12" w:rsidR="05D9BB12">
        <w:rPr>
          <w:lang w:val="es-ES"/>
        </w:rPr>
        <w:t>:</w:t>
      </w:r>
      <w:r>
        <w:br/>
      </w:r>
      <w:r w:rsidRPr="05D9BB12" w:rsidR="05D9BB12">
        <w:rPr>
          <w:lang w:val="es-ES"/>
        </w:rPr>
        <w:t xml:space="preserve">- Lectura </w:t>
      </w:r>
      <w:r w:rsidRPr="05D9BB12" w:rsidR="05D9BB12">
        <w:rPr>
          <w:lang w:val="es-ES"/>
        </w:rPr>
        <w:t>nula</w:t>
      </w:r>
      <w:r w:rsidRPr="05D9BB12" w:rsidR="05D9BB12">
        <w:rPr>
          <w:lang w:val="es-ES"/>
        </w:rPr>
        <w:t xml:space="preserve"> del DHT11 (</w:t>
      </w:r>
      <w:r w:rsidRPr="05D9BB12" w:rsidR="05D9BB12">
        <w:rPr>
          <w:lang w:val="es-ES"/>
        </w:rPr>
        <w:t>resuelto</w:t>
      </w:r>
      <w:r w:rsidRPr="05D9BB12" w:rsidR="05D9BB12">
        <w:rPr>
          <w:lang w:val="es-ES"/>
        </w:rPr>
        <w:t xml:space="preserve"> </w:t>
      </w:r>
      <w:r w:rsidRPr="05D9BB12" w:rsidR="05D9BB12">
        <w:rPr>
          <w:lang w:val="es-ES"/>
        </w:rPr>
        <w:t>revisando</w:t>
      </w:r>
      <w:r w:rsidRPr="05D9BB12" w:rsidR="05D9BB12">
        <w:rPr>
          <w:lang w:val="es-ES"/>
        </w:rPr>
        <w:t xml:space="preserve"> </w:t>
      </w:r>
      <w:r w:rsidRPr="05D9BB12" w:rsidR="05D9BB12">
        <w:rPr>
          <w:lang w:val="es-ES"/>
        </w:rPr>
        <w:t>alimentación</w:t>
      </w:r>
      <w:r w:rsidRPr="05D9BB12" w:rsidR="05D9BB12">
        <w:rPr>
          <w:lang w:val="es-ES"/>
        </w:rPr>
        <w:t>).</w:t>
      </w:r>
      <w:r>
        <w:br/>
      </w:r>
      <w:r w:rsidRPr="05D9BB12" w:rsidR="05D9BB12">
        <w:rPr>
          <w:lang w:val="es-ES"/>
        </w:rPr>
        <w:t xml:space="preserve">- Error de </w:t>
      </w:r>
      <w:r w:rsidRPr="05D9BB12" w:rsidR="05D9BB12">
        <w:rPr>
          <w:lang w:val="es-ES"/>
        </w:rPr>
        <w:t>conexión</w:t>
      </w:r>
      <w:r w:rsidRPr="05D9BB12" w:rsidR="05D9BB12">
        <w:rPr>
          <w:lang w:val="es-ES"/>
        </w:rPr>
        <w:t xml:space="preserve"> del </w:t>
      </w:r>
      <w:r w:rsidRPr="05D9BB12" w:rsidR="05D9BB12">
        <w:rPr>
          <w:lang w:val="es-ES"/>
        </w:rPr>
        <w:t>módulo</w:t>
      </w:r>
      <w:r w:rsidRPr="05D9BB12" w:rsidR="05D9BB12">
        <w:rPr>
          <w:lang w:val="es-ES"/>
        </w:rPr>
        <w:t xml:space="preserve"> LoRa (</w:t>
      </w:r>
      <w:r w:rsidRPr="05D9BB12" w:rsidR="05D9BB12">
        <w:rPr>
          <w:lang w:val="es-ES"/>
        </w:rPr>
        <w:t>resuelto</w:t>
      </w:r>
      <w:r w:rsidRPr="05D9BB12" w:rsidR="05D9BB12">
        <w:rPr>
          <w:lang w:val="es-ES"/>
        </w:rPr>
        <w:t xml:space="preserve"> </w:t>
      </w:r>
      <w:r w:rsidRPr="05D9BB12" w:rsidR="05D9BB12">
        <w:rPr>
          <w:lang w:val="es-ES"/>
        </w:rPr>
        <w:t>verificando</w:t>
      </w:r>
      <w:r w:rsidRPr="05D9BB12" w:rsidR="05D9BB12">
        <w:rPr>
          <w:lang w:val="es-ES"/>
        </w:rPr>
        <w:t xml:space="preserve"> pines).</w:t>
      </w:r>
      <w:r>
        <w:br/>
      </w:r>
    </w:p>
    <w:p xmlns:wp14="http://schemas.microsoft.com/office/word/2010/wordml" w:rsidP="05D9BB12" w14:paraId="6C74989B" wp14:textId="5EE6317F">
      <w:pPr>
        <w:rPr>
          <w:b w:val="1"/>
          <w:bCs w:val="1"/>
          <w:lang w:val="es-ES"/>
        </w:rPr>
      </w:pPr>
      <w:r w:rsidRPr="05D9BB12" w:rsidR="05D9BB12">
        <w:rPr>
          <w:b w:val="1"/>
          <w:bCs w:val="1"/>
          <w:lang w:val="es-ES"/>
        </w:rPr>
        <w:t>Conclusiones</w:t>
      </w:r>
    </w:p>
    <w:p xmlns:wp14="http://schemas.microsoft.com/office/word/2010/wordml" w14:paraId="4D630166" wp14:textId="77777777">
      <w:r>
        <w:t>- Se logró una comunicación efectiva entre dos nodos ESP32 mediante LoRa.</w:t>
      </w:r>
      <w:r>
        <w:br/>
      </w:r>
      <w:r>
        <w:t>- Se comprobó el envío correcto de datos ambientales.</w:t>
      </w:r>
      <w:r>
        <w:br/>
      </w:r>
      <w:r>
        <w:t>- Se implementó un control remoto básico de actuadores.</w:t>
      </w:r>
      <w:r>
        <w:br/>
      </w:r>
      <w:r>
        <w:t>- El sistema puede escalarse para monitoreo agrícola, domótica o control ambiental.</w:t>
      </w:r>
      <w:r>
        <w:br/>
      </w:r>
    </w:p>
    <w:sectPr w:rsidRPr="0006063C" w:rsidR="00FC693F" w:rsidSect="00034616">
      <w:pgSz w:w="12240" w:h="15840" w:orient="portrait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val="bestFit"/>
  <w:trackRevisions w:val="false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019B463E"/>
    <w:rsid w:val="01BB46DF"/>
    <w:rsid w:val="0466E0EC"/>
    <w:rsid w:val="05D9BB12"/>
    <w:rsid w:val="06920FF1"/>
    <w:rsid w:val="06920FF1"/>
    <w:rsid w:val="0B2C5554"/>
    <w:rsid w:val="0C08EB40"/>
    <w:rsid w:val="1304ED44"/>
    <w:rsid w:val="186BABC5"/>
    <w:rsid w:val="1D19BA32"/>
    <w:rsid w:val="1D5B8356"/>
    <w:rsid w:val="1F016D28"/>
    <w:rsid w:val="27F911BA"/>
    <w:rsid w:val="2876D52C"/>
    <w:rsid w:val="2E0C4083"/>
    <w:rsid w:val="30B93D85"/>
    <w:rsid w:val="3281A64A"/>
    <w:rsid w:val="3281A64A"/>
    <w:rsid w:val="39E861B5"/>
    <w:rsid w:val="3F7A5A56"/>
    <w:rsid w:val="3F7A5A56"/>
    <w:rsid w:val="3F8504E1"/>
    <w:rsid w:val="452AE857"/>
    <w:rsid w:val="46167163"/>
    <w:rsid w:val="4FC798AE"/>
    <w:rsid w:val="5023B772"/>
    <w:rsid w:val="5AF57465"/>
    <w:rsid w:val="5C29D22D"/>
    <w:rsid w:val="5E9507BF"/>
    <w:rsid w:val="5E9507BF"/>
    <w:rsid w:val="5EFAE482"/>
    <w:rsid w:val="5F3BF6F3"/>
    <w:rsid w:val="6E9B3465"/>
    <w:rsid w:val="6FA57091"/>
    <w:rsid w:val="6FA57091"/>
    <w:rsid w:val="73D097BF"/>
    <w:rsid w:val="77B65D86"/>
    <w:rsid w:val="7E1956F5"/>
    <w:rsid w:val="7E1956F5"/>
    <w:rsid w:val="7E7DCF7D"/>
    <w:rsid w:val="7F957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  <w15:docId w15:val="{0D2562ED-F940-4708-8143-7E3FB7E9FC8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  <w:rPr>
      <w:rFonts w:ascii="Calibri" w:hAnsi="Calibri"/>
      <w:sz w:val="2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FC693F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FC693F"/>
    <w:rPr>
      <w:rFonts w:asciiTheme="majorHAnsi" w:hAnsiTheme="majorHAnsi" w:eastAsiaTheme="majorEastAsia" w:cstheme="majorBidi"/>
      <w:color w:val="243F60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FC693F"/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FC693F"/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3CC82" w:themeColor="accent3" w:themeTint="BF" w:sz="8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themeTint="BF" w:sz="6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themeShade="99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themeShade="99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themeShade="99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themeShade="99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themeShade="99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themeShade="99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microsoft.com/office/2007/relationships/stylesWithEffects" Target="stylesWithEffects.xml" Id="rId4" /><Relationship Type="http://schemas.openxmlformats.org/officeDocument/2006/relationships/settings" Target="settings.xml" Id="rId5" /><Relationship Type="http://schemas.openxmlformats.org/officeDocument/2006/relationships/webSettings" Target="webSettings.xml" Id="rId6" /><Relationship Type="http://schemas.openxmlformats.org/officeDocument/2006/relationships/fontTable" Target="fontTable.xml" Id="rId7" /><Relationship Type="http://schemas.openxmlformats.org/officeDocument/2006/relationships/theme" Target="theme/theme1.xml" Id="rId8" /><Relationship Type="http://schemas.openxmlformats.org/officeDocument/2006/relationships/customXml" Target="../customXml/item1.xml" Id="rId1" /><Relationship Type="http://schemas.openxmlformats.org/officeDocument/2006/relationships/numbering" Target="numbering.xml" Id="rId2" /><Relationship Type="http://schemas.openxmlformats.org/officeDocument/2006/relationships/image" Target="/media/image.png" Id="Rff0ea01456784a5e" /><Relationship Type="http://schemas.openxmlformats.org/officeDocument/2006/relationships/image" Target="/media/image2.png" Id="Rf71aacda2b734156" /><Relationship Type="http://schemas.openxmlformats.org/officeDocument/2006/relationships/image" Target="/media/image3.png" Id="Rff43c0aeaff4464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Manager/>
  <ap:Company/>
  <ap:SharedDoc>false</ap:SharedDoc>
  <ap:HyperlinkBase/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python-docx</dc:creator>
  <keywords/>
  <dc:description>generated by python-docx</dc:description>
  <lastModifiedBy>diegote 10</lastModifiedBy>
  <revision>2</revision>
  <dcterms:created xsi:type="dcterms:W3CDTF">2013-12-23T23:15:00.0000000Z</dcterms:created>
  <dcterms:modified xsi:type="dcterms:W3CDTF">2025-05-14T16:56:52.8959696Z</dcterms:modified>
  <category/>
</coreProperties>
</file>